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1DBB" w:rsidRPr="001C0835" w:rsidRDefault="004744A9" w:rsidP="001C0835">
      <w:pPr>
        <w:pStyle w:val="Title"/>
        <w:jc w:val="center"/>
        <w:rPr>
          <w:rFonts w:ascii="Times New Roman" w:hAnsi="Times New Roman" w:cs="Times New Roman"/>
        </w:rPr>
      </w:pPr>
      <w:r w:rsidRPr="001C0835">
        <w:rPr>
          <w:rFonts w:ascii="Times New Roman" w:hAnsi="Times New Roman" w:cs="Times New Roman"/>
        </w:rPr>
        <w:t>TÀI LIỆU TÍCH HỢP BACKEND API RENTAL CAMERA</w:t>
      </w:r>
    </w:p>
    <w:p w:rsidR="00C51DBB" w:rsidRPr="001C0835" w:rsidRDefault="00C51DBB">
      <w:pPr>
        <w:rPr>
          <w:rFonts w:ascii="Times New Roman" w:hAnsi="Times New Roman" w:cs="Times New Roman"/>
        </w:rPr>
      </w:pPr>
    </w:p>
    <w:p w:rsidR="00C51DBB" w:rsidRPr="001C0835" w:rsidRDefault="004744A9">
      <w:pPr>
        <w:pStyle w:val="Heading1"/>
        <w:rPr>
          <w:rFonts w:ascii="Times New Roman" w:hAnsi="Times New Roman" w:cs="Times New Roman"/>
        </w:rPr>
      </w:pPr>
      <w:r w:rsidRPr="001C0835">
        <w:rPr>
          <w:rFonts w:ascii="Times New Roman" w:hAnsi="Times New Roman" w:cs="Times New Roman"/>
        </w:rPr>
        <w:t>Nội dung tài liệu</w:t>
      </w:r>
    </w:p>
    <w:p w:rsidR="00C51DBB" w:rsidRPr="001C0835" w:rsidRDefault="004744A9">
      <w:pPr>
        <w:pStyle w:val="ListBullet"/>
        <w:rPr>
          <w:rFonts w:ascii="Times New Roman" w:hAnsi="Times New Roman" w:cs="Times New Roman"/>
        </w:rPr>
      </w:pPr>
      <w:r w:rsidRPr="001C0835">
        <w:rPr>
          <w:rFonts w:ascii="Times New Roman" w:hAnsi="Times New Roman" w:cs="Times New Roman"/>
        </w:rPr>
        <w:t>1 Phạm vi và cách chạy</w:t>
      </w:r>
    </w:p>
    <w:p w:rsidR="00C51DBB" w:rsidRPr="001C0835" w:rsidRDefault="004744A9">
      <w:pPr>
        <w:pStyle w:val="ListBullet"/>
        <w:rPr>
          <w:rFonts w:ascii="Times New Roman" w:hAnsi="Times New Roman" w:cs="Times New Roman"/>
        </w:rPr>
      </w:pPr>
      <w:r w:rsidRPr="001C0835">
        <w:rPr>
          <w:rFonts w:ascii="Times New Roman" w:hAnsi="Times New Roman" w:cs="Times New Roman"/>
        </w:rPr>
        <w:t>2 Quy ước tích hợp</w:t>
      </w:r>
    </w:p>
    <w:p w:rsidR="00C51DBB" w:rsidRPr="001C0835" w:rsidRDefault="004744A9">
      <w:pPr>
        <w:pStyle w:val="ListBullet"/>
        <w:rPr>
          <w:rFonts w:ascii="Times New Roman" w:hAnsi="Times New Roman" w:cs="Times New Roman"/>
        </w:rPr>
      </w:pPr>
      <w:r w:rsidRPr="001C0835">
        <w:rPr>
          <w:rFonts w:ascii="Times New Roman" w:hAnsi="Times New Roman" w:cs="Times New Roman"/>
        </w:rPr>
        <w:t>3 Luồng nghiệp vụ bắt buộc</w:t>
      </w:r>
    </w:p>
    <w:p w:rsidR="00C51DBB" w:rsidRPr="001C0835" w:rsidRDefault="004744A9">
      <w:pPr>
        <w:pStyle w:val="ListBullet"/>
        <w:rPr>
          <w:rFonts w:ascii="Times New Roman" w:hAnsi="Times New Roman" w:cs="Times New Roman"/>
        </w:rPr>
      </w:pPr>
      <w:r w:rsidRPr="001C0835">
        <w:rPr>
          <w:rFonts w:ascii="Times New Roman" w:hAnsi="Times New Roman" w:cs="Times New Roman"/>
        </w:rPr>
        <w:t>4 Danh mục 71 endpoint</w:t>
      </w:r>
    </w:p>
    <w:p w:rsidR="00C51DBB" w:rsidRPr="001C0835" w:rsidRDefault="004744A9">
      <w:pPr>
        <w:pStyle w:val="ListBullet"/>
        <w:rPr>
          <w:rFonts w:ascii="Times New Roman" w:hAnsi="Times New Roman" w:cs="Times New Roman"/>
        </w:rPr>
      </w:pPr>
      <w:r w:rsidRPr="001C0835">
        <w:rPr>
          <w:rFonts w:ascii="Times New Roman" w:hAnsi="Times New Roman" w:cs="Times New Roman"/>
        </w:rPr>
        <w:t>5 Chi tiết endpoint request và response</w:t>
      </w:r>
    </w:p>
    <w:p w:rsidR="00C51DBB" w:rsidRPr="001C0835" w:rsidRDefault="004744A9">
      <w:pPr>
        <w:pStyle w:val="ListBullet"/>
        <w:rPr>
          <w:rFonts w:ascii="Times New Roman" w:hAnsi="Times New Roman" w:cs="Times New Roman"/>
        </w:rPr>
      </w:pPr>
      <w:r w:rsidRPr="001C0835">
        <w:rPr>
          <w:rFonts w:ascii="Times New Roman" w:hAnsi="Times New Roman" w:cs="Times New Roman"/>
        </w:rPr>
        <w:t>6 Từ điển trạng thái và giá trị hợp lệ</w:t>
      </w:r>
    </w:p>
    <w:p w:rsidR="00C51DBB" w:rsidRPr="001C0835" w:rsidRDefault="004744A9">
      <w:pPr>
        <w:pStyle w:val="ListBullet"/>
        <w:rPr>
          <w:rFonts w:ascii="Times New Roman" w:hAnsi="Times New Roman" w:cs="Times New Roman"/>
        </w:rPr>
      </w:pPr>
      <w:r w:rsidRPr="001C0835">
        <w:rPr>
          <w:rFonts w:ascii="Times New Roman" w:hAnsi="Times New Roman" w:cs="Times New Roman"/>
        </w:rPr>
        <w:t>7 Checklist tích hợp Web Mobile</w:t>
      </w:r>
    </w:p>
    <w:p w:rsidR="00C51DBB" w:rsidRPr="001C0835" w:rsidRDefault="004744A9">
      <w:pPr>
        <w:pStyle w:val="Heading1"/>
        <w:rPr>
          <w:rFonts w:ascii="Times New Roman" w:hAnsi="Times New Roman" w:cs="Times New Roman"/>
        </w:rPr>
      </w:pPr>
      <w:r w:rsidRPr="001C0835">
        <w:rPr>
          <w:rFonts w:ascii="Times New Roman" w:hAnsi="Times New Roman" w:cs="Times New Roman"/>
        </w:rPr>
        <w:t>1 Phạm vi và cách chạy</w:t>
      </w:r>
    </w:p>
    <w:p w:rsidR="00C51DBB" w:rsidRPr="001C0835" w:rsidRDefault="004744A9">
      <w:pPr>
        <w:rPr>
          <w:rFonts w:ascii="Times New Roman" w:hAnsi="Times New Roman" w:cs="Times New Roman"/>
        </w:rPr>
      </w:pPr>
      <w:r w:rsidRPr="001C0835">
        <w:rPr>
          <w:rFonts w:ascii="Times New Roman" w:hAnsi="Times New Roman" w:cs="Times New Roman"/>
        </w:rPr>
        <w:t>Toàn bộ gói bàn giao nằm trong D:\Backend_Api. Backend dùng Minimal API, vì vậy endpoint nằm trong các tệp *Endpoints.cs theo module thay vì thư mục Controllers.</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1.1 Cấu trúc cần chia sẻ</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7056"/>
      </w:tblGrid>
      <w:tr w:rsidR="00C51DBB" w:rsidRPr="001C0835">
        <w:trPr>
          <w:tblHeader/>
          <w:jc w:val="center"/>
        </w:trPr>
        <w:tc>
          <w:tcPr>
            <w:tcW w:w="28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9"/>
              </w:rPr>
              <w:t>Thư mục tệp</w:t>
            </w:r>
          </w:p>
        </w:tc>
        <w:tc>
          <w:tcPr>
            <w:tcW w:w="705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9"/>
              </w:rPr>
              <w:t>Mục đích</w:t>
            </w:r>
          </w:p>
        </w:tc>
      </w:tr>
      <w:tr w:rsidR="00C51DBB" w:rsidRPr="001C0835">
        <w:trPr>
          <w:jc w:val="center"/>
        </w:trPr>
        <w:tc>
          <w:tcPr>
            <w:tcW w:w="288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9"/>
              </w:rPr>
              <w:t>RentalCamera.Api</w:t>
            </w:r>
          </w:p>
        </w:tc>
        <w:tc>
          <w:tcPr>
            <w:tcW w:w="705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9"/>
              </w:rPr>
              <w:t>Mã nguồn .NET 8 và các module endpoint</w:t>
            </w:r>
          </w:p>
        </w:tc>
      </w:tr>
      <w:tr w:rsidR="00C51DBB" w:rsidRPr="001C0835">
        <w:trPr>
          <w:jc w:val="center"/>
        </w:trPr>
        <w:tc>
          <w:tcPr>
            <w:tcW w:w="288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9"/>
              </w:rPr>
              <w:t>Database</w:t>
            </w:r>
          </w:p>
        </w:tc>
        <w:tc>
          <w:tcPr>
            <w:tcW w:w="705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9"/>
              </w:rPr>
              <w:t>Schema 20 bảng, dữ liệu mẫu và script hỗ trợ</w:t>
            </w:r>
          </w:p>
        </w:tc>
      </w:tr>
      <w:tr w:rsidR="00C51DBB" w:rsidRPr="001C0835">
        <w:trPr>
          <w:jc w:val="center"/>
        </w:trPr>
        <w:tc>
          <w:tcPr>
            <w:tcW w:w="288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9"/>
              </w:rPr>
              <w:t>Docs</w:t>
            </w:r>
          </w:p>
        </w:tc>
        <w:tc>
          <w:tcPr>
            <w:tcW w:w="705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9"/>
              </w:rPr>
              <w:t>Tài liệu bàn giao và tài liệu tích hợp này</w:t>
            </w:r>
          </w:p>
        </w:tc>
      </w:tr>
      <w:tr w:rsidR="00C51DBB" w:rsidRPr="001C0835">
        <w:trPr>
          <w:jc w:val="center"/>
        </w:trPr>
        <w:tc>
          <w:tcPr>
            <w:tcW w:w="288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9"/>
              </w:rPr>
              <w:t>README.md</w:t>
            </w:r>
          </w:p>
        </w:tc>
        <w:tc>
          <w:tcPr>
            <w:tcW w:w="705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9"/>
              </w:rPr>
              <w:t>Hướng dẫn chạy nhanh</w:t>
            </w:r>
          </w:p>
        </w:tc>
      </w:tr>
    </w:tbl>
    <w:p w:rsidR="00C51DBB" w:rsidRPr="001C0835" w:rsidRDefault="00C51DBB">
      <w:pPr>
        <w:spacing w:after="40"/>
        <w:rPr>
          <w:rFonts w:ascii="Times New Roman" w:hAnsi="Times New Roman" w:cs="Times New Roman"/>
        </w:rPr>
      </w:pPr>
    </w:p>
    <w:p w:rsidR="00C51DBB" w:rsidRPr="001C0835" w:rsidRDefault="004744A9">
      <w:pPr>
        <w:pStyle w:val="Heading2"/>
        <w:rPr>
          <w:rFonts w:ascii="Times New Roman" w:hAnsi="Times New Roman" w:cs="Times New Roman"/>
        </w:rPr>
      </w:pPr>
      <w:r w:rsidRPr="001C0835">
        <w:rPr>
          <w:rFonts w:ascii="Times New Roman" w:hAnsi="Times New Roman" w:cs="Times New Roman"/>
        </w:rPr>
        <w:t>1.2 Lệnh chạy</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cd D:\Backend_Api</w:t>
      </w:r>
      <w:r w:rsidRPr="001C0835">
        <w:rPr>
          <w:rFonts w:ascii="Times New Roman" w:eastAsia="Consolas" w:hAnsi="Times New Roman" w:cs="Times New Roman"/>
          <w:color w:val="1F2937"/>
          <w:sz w:val="18"/>
        </w:rPr>
        <w:br/>
        <w:t>dotnet restore .\RentalCamera.Api\RentalCamera.Api.csproj</w:t>
      </w:r>
      <w:r w:rsidRPr="001C0835">
        <w:rPr>
          <w:rFonts w:ascii="Times New Roman" w:eastAsia="Consolas" w:hAnsi="Times New Roman" w:cs="Times New Roman"/>
          <w:color w:val="1F2937"/>
          <w:sz w:val="18"/>
        </w:rPr>
        <w:br/>
        <w:t>dotnet run --project .\RentalCamera.Api\RentalCamera.Api.csproj --urls "http://0.0.0.0:5000"</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112"/>
        <w:gridCol w:w="4824"/>
      </w:tblGrid>
      <w:tr w:rsidR="00C51DBB" w:rsidRPr="001C0835">
        <w:trPr>
          <w:tblHeader/>
          <w:jc w:val="center"/>
        </w:trPr>
        <w:tc>
          <w:tcPr>
            <w:tcW w:w="511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9"/>
              </w:rPr>
              <w:t>Địa chỉ</w:t>
            </w:r>
          </w:p>
        </w:tc>
        <w:tc>
          <w:tcPr>
            <w:tcW w:w="4824"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9"/>
              </w:rPr>
              <w:t>Mục đích</w:t>
            </w:r>
          </w:p>
        </w:tc>
      </w:tr>
      <w:tr w:rsidR="00C51DBB" w:rsidRPr="001C0835">
        <w:trPr>
          <w:jc w:val="center"/>
        </w:trPr>
        <w:tc>
          <w:tcPr>
            <w:tcW w:w="511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9"/>
              </w:rPr>
              <w:t>http://localhost:5000/swagger</w:t>
            </w:r>
          </w:p>
        </w:tc>
        <w:tc>
          <w:tcPr>
            <w:tcW w:w="482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9"/>
              </w:rPr>
              <w:t>Xem và thử endpoint</w:t>
            </w:r>
          </w:p>
        </w:tc>
      </w:tr>
      <w:tr w:rsidR="00C51DBB" w:rsidRPr="001C0835">
        <w:trPr>
          <w:jc w:val="center"/>
        </w:trPr>
        <w:tc>
          <w:tcPr>
            <w:tcW w:w="511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9"/>
              </w:rPr>
              <w:t>http://localhost:5000/swagger/v1/swagger.json</w:t>
            </w:r>
          </w:p>
        </w:tc>
        <w:tc>
          <w:tcPr>
            <w:tcW w:w="482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9"/>
              </w:rPr>
              <w:t>OpenAPI cho công cụ sinh client</w:t>
            </w:r>
          </w:p>
        </w:tc>
      </w:tr>
      <w:tr w:rsidR="00C51DBB" w:rsidRPr="001C0835">
        <w:trPr>
          <w:jc w:val="center"/>
        </w:trPr>
        <w:tc>
          <w:tcPr>
            <w:tcW w:w="511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9"/>
              </w:rPr>
              <w:t>http://localhost:5000/api/health</w:t>
            </w:r>
          </w:p>
        </w:tc>
        <w:tc>
          <w:tcPr>
            <w:tcW w:w="482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9"/>
              </w:rPr>
              <w:t>Kiểm tra tiến trình</w:t>
            </w:r>
          </w:p>
        </w:tc>
      </w:tr>
    </w:tbl>
    <w:p w:rsidR="00C51DBB" w:rsidRPr="001C0835" w:rsidRDefault="00C51DBB">
      <w:pPr>
        <w:spacing w:after="40"/>
        <w:rPr>
          <w:rFonts w:ascii="Times New Roman" w:hAnsi="Times New Roman" w:cs="Times New Roman"/>
        </w:rPr>
      </w:pPr>
    </w:p>
    <w:p w:rsidR="00C51DBB" w:rsidRPr="001C0835" w:rsidRDefault="004744A9">
      <w:pPr>
        <w:pStyle w:val="Heading2"/>
        <w:rPr>
          <w:rFonts w:ascii="Times New Roman" w:hAnsi="Times New Roman" w:cs="Times New Roman"/>
        </w:rPr>
      </w:pPr>
      <w:r w:rsidRPr="001C0835">
        <w:rPr>
          <w:rFonts w:ascii="Times New Roman" w:hAnsi="Times New Roman" w:cs="Times New Roman"/>
        </w:rPr>
        <w:lastRenderedPageBreak/>
        <w:t>1.3 Base URL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3456"/>
        <w:gridCol w:w="4968"/>
      </w:tblGrid>
      <w:tr w:rsidR="00C51DBB" w:rsidRPr="001C0835">
        <w:trPr>
          <w:tblHeader/>
          <w:jc w:val="center"/>
        </w:trPr>
        <w:tc>
          <w:tcPr>
            <w:tcW w:w="1944"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8"/>
              </w:rPr>
              <w:t>Môi trường</w:t>
            </w:r>
          </w:p>
        </w:tc>
        <w:tc>
          <w:tcPr>
            <w:tcW w:w="345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8"/>
              </w:rPr>
              <w:t>Base URL</w:t>
            </w:r>
          </w:p>
        </w:tc>
        <w:tc>
          <w:tcPr>
            <w:tcW w:w="496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8"/>
              </w:rPr>
              <w:t>Lưu ý</w:t>
            </w:r>
          </w:p>
        </w:tc>
      </w:tr>
      <w:tr w:rsidR="00C51DBB" w:rsidRPr="001C0835">
        <w:trPr>
          <w:jc w:val="center"/>
        </w:trPr>
        <w:tc>
          <w:tcPr>
            <w:tcW w:w="1944"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Web cùng máy</w:t>
            </w:r>
          </w:p>
        </w:tc>
        <w:tc>
          <w:tcPr>
            <w:tcW w:w="345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http://localhost:5000</w:t>
            </w:r>
          </w:p>
        </w:tc>
        <w:tc>
          <w:tcPr>
            <w:tcW w:w="496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Origin Web phải nằm trong CORS</w:t>
            </w:r>
          </w:p>
        </w:tc>
      </w:tr>
      <w:tr w:rsidR="00C51DBB" w:rsidRPr="001C0835">
        <w:trPr>
          <w:jc w:val="center"/>
        </w:trPr>
        <w:tc>
          <w:tcPr>
            <w:tcW w:w="1944"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Android Emulator</w:t>
            </w:r>
          </w:p>
        </w:tc>
        <w:tc>
          <w:tcPr>
            <w:tcW w:w="345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http://10.0.2.2:5000</w:t>
            </w:r>
          </w:p>
        </w:tc>
        <w:tc>
          <w:tcPr>
            <w:tcW w:w="496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10.0.2.2 trỏ về máy host</w:t>
            </w:r>
          </w:p>
        </w:tc>
      </w:tr>
      <w:tr w:rsidR="00C51DBB" w:rsidRPr="001C0835">
        <w:trPr>
          <w:jc w:val="center"/>
        </w:trPr>
        <w:tc>
          <w:tcPr>
            <w:tcW w:w="1944"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Điện thoại thật</w:t>
            </w:r>
          </w:p>
        </w:tc>
        <w:tc>
          <w:tcPr>
            <w:tcW w:w="345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http://IP_LAN:5000</w:t>
            </w:r>
          </w:p>
        </w:tc>
        <w:tc>
          <w:tcPr>
            <w:tcW w:w="496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Cùng mạng và cho phép cổng 5000</w:t>
            </w:r>
          </w:p>
        </w:tc>
      </w:tr>
      <w:tr w:rsidR="00C51DBB" w:rsidRPr="001C0835">
        <w:trPr>
          <w:jc w:val="center"/>
        </w:trPr>
        <w:tc>
          <w:tcPr>
            <w:tcW w:w="1944"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Staging</w:t>
            </w:r>
          </w:p>
        </w:tc>
        <w:tc>
          <w:tcPr>
            <w:tcW w:w="345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https://ten-mien-api</w:t>
            </w:r>
          </w:p>
        </w:tc>
        <w:tc>
          <w:tcPr>
            <w:tcW w:w="496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Bắt buộc HTTPS</w:t>
            </w:r>
          </w:p>
        </w:tc>
      </w:tr>
    </w:tbl>
    <w:p w:rsidR="00C51DBB" w:rsidRPr="001C0835" w:rsidRDefault="00C51DBB">
      <w:pPr>
        <w:spacing w:after="40"/>
        <w:rPr>
          <w:rFonts w:ascii="Times New Roman" w:hAnsi="Times New Roman" w:cs="Times New Roman"/>
        </w:rPr>
      </w:pPr>
    </w:p>
    <w:p w:rsidR="00C51DBB" w:rsidRPr="001C0835" w:rsidRDefault="004744A9">
      <w:pPr>
        <w:pStyle w:val="Heading1"/>
        <w:rPr>
          <w:rFonts w:ascii="Times New Roman" w:hAnsi="Times New Roman" w:cs="Times New Roman"/>
        </w:rPr>
      </w:pPr>
      <w:r w:rsidRPr="001C0835">
        <w:rPr>
          <w:rFonts w:ascii="Times New Roman" w:hAnsi="Times New Roman" w:cs="Times New Roman"/>
        </w:rPr>
        <w:t>2 Quy ước tích hợp</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2.1 Xác thực</w:t>
      </w:r>
    </w:p>
    <w:p w:rsidR="00C51DBB" w:rsidRPr="001C0835" w:rsidRDefault="004744A9">
      <w:pPr>
        <w:rPr>
          <w:rFonts w:ascii="Times New Roman" w:hAnsi="Times New Roman" w:cs="Times New Roman"/>
        </w:rPr>
      </w:pPr>
      <w:r w:rsidRPr="001C0835">
        <w:rPr>
          <w:rFonts w:ascii="Times New Roman" w:hAnsi="Times New Roman" w:cs="Times New Roman"/>
        </w:rPr>
        <w:t>Đăng nhập bằng POST /api/auth/login. Mỗi request có bảo vệ gửi header sau:</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Authorization: Bearer &lt;accessToken&gt;</w:t>
      </w:r>
    </w:p>
    <w:p w:rsidR="00C51DBB" w:rsidRPr="001C0835" w:rsidRDefault="004744A9">
      <w:pPr>
        <w:pStyle w:val="ListBullet"/>
        <w:rPr>
          <w:rFonts w:ascii="Times New Roman" w:hAnsi="Times New Roman" w:cs="Times New Roman"/>
        </w:rPr>
      </w:pPr>
      <w:r w:rsidRPr="001C0835">
        <w:rPr>
          <w:rFonts w:ascii="Times New Roman" w:hAnsi="Times New Roman" w:cs="Times New Roman"/>
        </w:rPr>
        <w:t>Token có hạn 3600 giây. Đây là token Data Protection nội bộ, không phải JWT và không nên tự giải mã ở client.</w:t>
      </w:r>
    </w:p>
    <w:p w:rsidR="00C51DBB" w:rsidRPr="001C0835" w:rsidRDefault="004744A9">
      <w:pPr>
        <w:pStyle w:val="ListBullet"/>
        <w:rPr>
          <w:rFonts w:ascii="Times New Roman" w:hAnsi="Times New Roman" w:cs="Times New Roman"/>
        </w:rPr>
      </w:pPr>
      <w:r w:rsidRPr="001C0835">
        <w:rPr>
          <w:rFonts w:ascii="Times New Roman" w:hAnsi="Times New Roman" w:cs="Times New Roman"/>
        </w:rPr>
        <w:t>Vai trò hợp lệ: KHACH_HANG, NHAN_VIEN, ADMIN.</w:t>
      </w:r>
    </w:p>
    <w:p w:rsidR="00C51DBB" w:rsidRPr="001C0835" w:rsidRDefault="004744A9">
      <w:pPr>
        <w:pStyle w:val="ListBullet"/>
        <w:rPr>
          <w:rFonts w:ascii="Times New Roman" w:hAnsi="Times New Roman" w:cs="Times New Roman"/>
        </w:rPr>
      </w:pPr>
      <w:r w:rsidRPr="001C0835">
        <w:rPr>
          <w:rFonts w:ascii="Times New Roman" w:hAnsi="Times New Roman" w:cs="Times New Roman"/>
        </w:rPr>
        <w:t>401: token thiếu, sai hoặc hết hạn. 403: token hợp lệ nhưng không đủ quyền hoặc không đúng phạm vi cửa hàng.</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2.2 Ngày giờ và tiền</w:t>
      </w:r>
    </w:p>
    <w:p w:rsidR="00C51DBB" w:rsidRPr="001C0835" w:rsidRDefault="004744A9">
      <w:pPr>
        <w:pStyle w:val="ListBullet"/>
        <w:rPr>
          <w:rFonts w:ascii="Times New Roman" w:hAnsi="Times New Roman" w:cs="Times New Roman"/>
        </w:rPr>
      </w:pPr>
      <w:r w:rsidRPr="001C0835">
        <w:rPr>
          <w:rFonts w:ascii="Times New Roman" w:hAnsi="Times New Roman" w:cs="Times New Roman"/>
        </w:rPr>
        <w:t>Ngày giờ thuê gửi dạng yyyy-MM-ddTHH:mm:ss theo giờ địa phương, không kèm Z hoặc múi giờ.</w:t>
      </w:r>
    </w:p>
    <w:p w:rsidR="00C51DBB" w:rsidRPr="001C0835" w:rsidRDefault="004744A9">
      <w:pPr>
        <w:pStyle w:val="ListBullet"/>
        <w:rPr>
          <w:rFonts w:ascii="Times New Roman" w:hAnsi="Times New Roman" w:cs="Times New Roman"/>
        </w:rPr>
      </w:pPr>
      <w:r w:rsidRPr="001C0835">
        <w:rPr>
          <w:rFonts w:ascii="Times New Roman" w:hAnsi="Times New Roman" w:cs="Times New Roman"/>
        </w:rPr>
        <w:t>Khoảng thuê phải có ngày kết thúc lớn hơn ngày bắt đầu, tối đa 90 ngày và khi thêm giỏ phải nằm trong tương lai.</w:t>
      </w:r>
    </w:p>
    <w:p w:rsidR="00C51DBB" w:rsidRPr="001C0835" w:rsidRDefault="004744A9">
      <w:pPr>
        <w:pStyle w:val="ListBullet"/>
        <w:rPr>
          <w:rFonts w:ascii="Times New Roman" w:hAnsi="Times New Roman" w:cs="Times New Roman"/>
        </w:rPr>
      </w:pPr>
      <w:r w:rsidRPr="001C0835">
        <w:rPr>
          <w:rFonts w:ascii="Times New Roman" w:hAnsi="Times New Roman" w:cs="Times New Roman"/>
        </w:rPr>
        <w:t>Giá thuê, tiền cọc và thành tiền do server tính. Client chỉ hiển thị, không tự ghi đè.</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2.3 Quy ước response và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3096"/>
        <w:gridCol w:w="5904"/>
      </w:tblGrid>
      <w:tr w:rsidR="00C51DBB" w:rsidRPr="001C0835">
        <w:trPr>
          <w:tblHeader/>
          <w:jc w:val="center"/>
        </w:trPr>
        <w:tc>
          <w:tcPr>
            <w:tcW w:w="10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8"/>
              </w:rPr>
              <w:t>Mã</w:t>
            </w:r>
          </w:p>
        </w:tc>
        <w:tc>
          <w:tcPr>
            <w:tcW w:w="30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8"/>
              </w:rPr>
              <w:t>Ý nghĩa</w:t>
            </w:r>
          </w:p>
        </w:tc>
        <w:tc>
          <w:tcPr>
            <w:tcW w:w="5904"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8"/>
              </w:rPr>
              <w:t>Xử lý phía client</w:t>
            </w:r>
          </w:p>
        </w:tc>
      </w:tr>
      <w:tr w:rsidR="00C51DBB" w:rsidRPr="001C0835">
        <w:trPr>
          <w:jc w:val="center"/>
        </w:trPr>
        <w:tc>
          <w:tcPr>
            <w:tcW w:w="108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200</w:t>
            </w:r>
          </w:p>
        </w:tc>
        <w:tc>
          <w:tcPr>
            <w:tcW w:w="30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Thành công</w:t>
            </w:r>
          </w:p>
        </w:tc>
        <w:tc>
          <w:tcPr>
            <w:tcW w:w="5904"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Đọc JSON response</w:t>
            </w:r>
          </w:p>
        </w:tc>
      </w:tr>
      <w:tr w:rsidR="00C51DBB" w:rsidRPr="001C0835">
        <w:trPr>
          <w:jc w:val="center"/>
        </w:trPr>
        <w:tc>
          <w:tcPr>
            <w:tcW w:w="108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201</w:t>
            </w:r>
          </w:p>
        </w:tc>
        <w:tc>
          <w:tcPr>
            <w:tcW w:w="30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Đã tạo mới</w:t>
            </w:r>
          </w:p>
        </w:tc>
        <w:tc>
          <w:tcPr>
            <w:tcW w:w="5904"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Đọc JSON và lấy ID phát sinh</w:t>
            </w:r>
          </w:p>
        </w:tc>
      </w:tr>
      <w:tr w:rsidR="00C51DBB" w:rsidRPr="001C0835">
        <w:trPr>
          <w:jc w:val="center"/>
        </w:trPr>
        <w:tc>
          <w:tcPr>
            <w:tcW w:w="108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204</w:t>
            </w:r>
          </w:p>
        </w:tc>
        <w:tc>
          <w:tcPr>
            <w:tcW w:w="30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Thành công không body</w:t>
            </w:r>
          </w:p>
        </w:tc>
        <w:tc>
          <w:tcPr>
            <w:tcW w:w="5904"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Không parse JSON</w:t>
            </w:r>
          </w:p>
        </w:tc>
      </w:tr>
      <w:tr w:rsidR="00C51DBB" w:rsidRPr="001C0835">
        <w:trPr>
          <w:jc w:val="center"/>
        </w:trPr>
        <w:tc>
          <w:tcPr>
            <w:tcW w:w="108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400</w:t>
            </w:r>
          </w:p>
        </w:tc>
        <w:tc>
          <w:tcPr>
            <w:tcW w:w="30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Request không hợp lệ</w:t>
            </w:r>
          </w:p>
        </w:tc>
        <w:tc>
          <w:tcPr>
            <w:tcW w:w="5904"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Hiển thị lỗi nhập liệu</w:t>
            </w:r>
          </w:p>
        </w:tc>
      </w:tr>
      <w:tr w:rsidR="00C51DBB" w:rsidRPr="001C0835">
        <w:trPr>
          <w:jc w:val="center"/>
        </w:trPr>
        <w:tc>
          <w:tcPr>
            <w:tcW w:w="108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401</w:t>
            </w:r>
          </w:p>
        </w:tc>
        <w:tc>
          <w:tcPr>
            <w:tcW w:w="30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Chưa đăng nhập</w:t>
            </w:r>
          </w:p>
        </w:tc>
        <w:tc>
          <w:tcPr>
            <w:tcW w:w="5904"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Xóa phiên và đăng nhập lại</w:t>
            </w:r>
          </w:p>
        </w:tc>
      </w:tr>
      <w:tr w:rsidR="00C51DBB" w:rsidRPr="001C0835">
        <w:trPr>
          <w:jc w:val="center"/>
        </w:trPr>
        <w:tc>
          <w:tcPr>
            <w:tcW w:w="108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403</w:t>
            </w:r>
          </w:p>
        </w:tc>
        <w:tc>
          <w:tcPr>
            <w:tcW w:w="30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Không đủ quyền</w:t>
            </w:r>
          </w:p>
        </w:tc>
        <w:tc>
          <w:tcPr>
            <w:tcW w:w="5904"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Không tự động gọi lại</w:t>
            </w:r>
          </w:p>
        </w:tc>
      </w:tr>
      <w:tr w:rsidR="00C51DBB" w:rsidRPr="001C0835">
        <w:trPr>
          <w:jc w:val="center"/>
        </w:trPr>
        <w:tc>
          <w:tcPr>
            <w:tcW w:w="108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404</w:t>
            </w:r>
          </w:p>
        </w:tc>
        <w:tc>
          <w:tcPr>
            <w:tcW w:w="30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Không tìm thấy</w:t>
            </w:r>
          </w:p>
        </w:tc>
        <w:tc>
          <w:tcPr>
            <w:tcW w:w="5904"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Tải lại dữ liệu</w:t>
            </w:r>
          </w:p>
        </w:tc>
      </w:tr>
      <w:tr w:rsidR="00C51DBB" w:rsidRPr="001C0835">
        <w:trPr>
          <w:jc w:val="center"/>
        </w:trPr>
        <w:tc>
          <w:tcPr>
            <w:tcW w:w="108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409</w:t>
            </w:r>
          </w:p>
        </w:tc>
        <w:tc>
          <w:tcPr>
            <w:tcW w:w="30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Xung đột trạng thái</w:t>
            </w:r>
          </w:p>
        </w:tc>
        <w:tc>
          <w:tcPr>
            <w:tcW w:w="5904"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Tải lại dữ liệu và hướng dẫn người dùng</w:t>
            </w:r>
          </w:p>
        </w:tc>
      </w:tr>
      <w:tr w:rsidR="00C51DBB" w:rsidRPr="001C0835">
        <w:trPr>
          <w:jc w:val="center"/>
        </w:trPr>
        <w:tc>
          <w:tcPr>
            <w:tcW w:w="108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429</w:t>
            </w:r>
          </w:p>
        </w:tc>
        <w:tc>
          <w:tcPr>
            <w:tcW w:w="30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Quá nhiều request auth</w:t>
            </w:r>
          </w:p>
        </w:tc>
        <w:tc>
          <w:tcPr>
            <w:tcW w:w="5904"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Chờ trước khi thử lại</w:t>
            </w:r>
          </w:p>
        </w:tc>
      </w:tr>
      <w:tr w:rsidR="00C51DBB" w:rsidRPr="001C0835">
        <w:trPr>
          <w:jc w:val="center"/>
        </w:trPr>
        <w:tc>
          <w:tcPr>
            <w:tcW w:w="108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lastRenderedPageBreak/>
              <w:t>500</w:t>
            </w:r>
          </w:p>
        </w:tc>
        <w:tc>
          <w:tcPr>
            <w:tcW w:w="30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Lỗi máy chủ</w:t>
            </w:r>
          </w:p>
        </w:tc>
        <w:tc>
          <w:tcPr>
            <w:tcW w:w="5904"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Ghi route, thời điểm và báo Backend</w:t>
            </w:r>
          </w:p>
        </w:tc>
      </w:tr>
    </w:tbl>
    <w:p w:rsidR="00C51DBB" w:rsidRPr="001C0835" w:rsidRDefault="00C51DBB">
      <w:pPr>
        <w:spacing w:after="40"/>
        <w:rPr>
          <w:rFonts w:ascii="Times New Roman" w:hAnsi="Times New Roman" w:cs="Times New Roman"/>
        </w:rPr>
      </w:pPr>
    </w:p>
    <w:p w:rsidR="00C51DBB" w:rsidRPr="001C0835" w:rsidRDefault="004744A9">
      <w:pPr>
        <w:rPr>
          <w:rFonts w:ascii="Times New Roman" w:hAnsi="Times New Roman" w:cs="Times New Roman"/>
        </w:rPr>
      </w:pPr>
      <w:r w:rsidRPr="001C0835">
        <w:rPr>
          <w:rFonts w:ascii="Times New Roman" w:hAnsi="Times New Roman" w:cs="Times New Roman"/>
        </w:rPr>
        <w:t>Định dạng lỗi có thông điệp thường dùng:</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"loi": "Mo ta loi nghiep vu",</w:t>
      </w:r>
      <w:r w:rsidRPr="001C0835">
        <w:rPr>
          <w:rFonts w:ascii="Times New Roman" w:eastAsia="Consolas" w:hAnsi="Times New Roman" w:cs="Times New Roman"/>
          <w:color w:val="1F2937"/>
          <w:sz w:val="18"/>
        </w:rPr>
        <w:br/>
        <w:t xml:space="preserve">  "soLuongConTrong": 0</w:t>
      </w:r>
      <w:r w:rsidRPr="001C0835">
        <w:rPr>
          <w:rFonts w:ascii="Times New Roman" w:eastAsia="Consolas" w:hAnsi="Times New Roman" w:cs="Times New Roman"/>
          <w:color w:val="1F2937"/>
          <w:sz w:val="18"/>
        </w:rPr>
        <w:br/>
        <w:t>}</w:t>
      </w:r>
    </w:p>
    <w:p w:rsidR="00C51DBB" w:rsidRPr="001C0835" w:rsidRDefault="004744A9">
      <w:pPr>
        <w:pStyle w:val="Heading1"/>
        <w:rPr>
          <w:rFonts w:ascii="Times New Roman" w:hAnsi="Times New Roman" w:cs="Times New Roman"/>
        </w:rPr>
      </w:pPr>
      <w:r w:rsidRPr="001C0835">
        <w:rPr>
          <w:rFonts w:ascii="Times New Roman" w:hAnsi="Times New Roman" w:cs="Times New Roman"/>
        </w:rPr>
        <w:t>3 Luồng nghiệp vụ bắt buộc</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1512"/>
        <w:gridCol w:w="4608"/>
        <w:gridCol w:w="3240"/>
      </w:tblGrid>
      <w:tr w:rsidR="00C51DBB" w:rsidRPr="001C0835">
        <w:trPr>
          <w:tblHeader/>
          <w:jc w:val="center"/>
        </w:trPr>
        <w:tc>
          <w:tcPr>
            <w:tcW w:w="79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Bước</w:t>
            </w:r>
          </w:p>
        </w:tc>
        <w:tc>
          <w:tcPr>
            <w:tcW w:w="151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Vai trò</w:t>
            </w:r>
          </w:p>
        </w:tc>
        <w:tc>
          <w:tcPr>
            <w:tcW w:w="460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API chính</w:t>
            </w:r>
          </w:p>
        </w:tc>
        <w:tc>
          <w:tcPr>
            <w:tcW w:w="32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Kết quả</w:t>
            </w:r>
          </w:p>
        </w:tc>
      </w:tr>
      <w:tr w:rsidR="00C51DBB" w:rsidRPr="001C0835">
        <w:trPr>
          <w:jc w:val="center"/>
        </w:trPr>
        <w:tc>
          <w:tcPr>
            <w:tcW w:w="79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1</w:t>
            </w:r>
          </w:p>
        </w:tc>
        <w:tc>
          <w:tcPr>
            <w:tcW w:w="1512"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Khach</w:t>
            </w:r>
          </w:p>
        </w:tc>
        <w:tc>
          <w:tcPr>
            <w:tcW w:w="460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register login</w:t>
            </w:r>
          </w:p>
        </w:tc>
        <w:tc>
          <w:tcPr>
            <w:tcW w:w="324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Co access token</w:t>
            </w:r>
          </w:p>
        </w:tc>
      </w:tr>
      <w:tr w:rsidR="00C51DBB" w:rsidRPr="001C0835">
        <w:trPr>
          <w:jc w:val="center"/>
        </w:trPr>
        <w:tc>
          <w:tcPr>
            <w:tcW w:w="79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2</w:t>
            </w:r>
          </w:p>
        </w:tc>
        <w:tc>
          <w:tcPr>
            <w:tcW w:w="1512"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Khach</w:t>
            </w:r>
          </w:p>
        </w:tc>
        <w:tc>
          <w:tcPr>
            <w:tcW w:w="460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dong-may lich-trong</w:t>
            </w:r>
          </w:p>
        </w:tc>
        <w:tc>
          <w:tcPr>
            <w:tcW w:w="324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Chon dong may va thoi gian</w:t>
            </w:r>
          </w:p>
        </w:tc>
      </w:tr>
      <w:tr w:rsidR="00C51DBB" w:rsidRPr="001C0835">
        <w:trPr>
          <w:jc w:val="center"/>
        </w:trPr>
        <w:tc>
          <w:tcPr>
            <w:tcW w:w="79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3</w:t>
            </w:r>
          </w:p>
        </w:tc>
        <w:tc>
          <w:tcPr>
            <w:tcW w:w="1512"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Khach</w:t>
            </w:r>
          </w:p>
        </w:tc>
        <w:tc>
          <w:tcPr>
            <w:tcW w:w="460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gio-hang items gui-duyet</w:t>
            </w:r>
          </w:p>
        </w:tc>
        <w:tc>
          <w:tcPr>
            <w:tcW w:w="324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Don CHO_DUYET</w:t>
            </w:r>
          </w:p>
        </w:tc>
      </w:tr>
      <w:tr w:rsidR="00C51DBB" w:rsidRPr="001C0835">
        <w:trPr>
          <w:jc w:val="center"/>
        </w:trPr>
        <w:tc>
          <w:tcPr>
            <w:tcW w:w="79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w:t>
            </w:r>
          </w:p>
        </w:tc>
        <w:tc>
          <w:tcPr>
            <w:tcW w:w="1512"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Nhan vien</w:t>
            </w:r>
          </w:p>
        </w:tc>
        <w:tc>
          <w:tcPr>
            <w:tcW w:w="460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don-thue cho-duyet xu-ly</w:t>
            </w:r>
          </w:p>
        </w:tc>
        <w:tc>
          <w:tcPr>
            <w:tcW w:w="324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DA_DUYET hoac TU_CHOI</w:t>
            </w:r>
          </w:p>
        </w:tc>
      </w:tr>
      <w:tr w:rsidR="00C51DBB" w:rsidRPr="001C0835">
        <w:trPr>
          <w:jc w:val="center"/>
        </w:trPr>
        <w:tc>
          <w:tcPr>
            <w:tcW w:w="79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5</w:t>
            </w:r>
          </w:p>
        </w:tc>
        <w:tc>
          <w:tcPr>
            <w:tcW w:w="1512"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Khach Nhan vien</w:t>
            </w:r>
          </w:p>
        </w:tc>
        <w:tc>
          <w:tcPr>
            <w:tcW w:w="460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giay-to va xac-minh</w:t>
            </w:r>
          </w:p>
        </w:tc>
        <w:tc>
          <w:tcPr>
            <w:tcW w:w="324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Giay to HOP_LE</w:t>
            </w:r>
          </w:p>
        </w:tc>
      </w:tr>
      <w:tr w:rsidR="00C51DBB" w:rsidRPr="001C0835">
        <w:trPr>
          <w:jc w:val="center"/>
        </w:trPr>
        <w:tc>
          <w:tcPr>
            <w:tcW w:w="79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6</w:t>
            </w:r>
          </w:p>
        </w:tc>
        <w:tc>
          <w:tcPr>
            <w:tcW w:w="1512"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Nhan vien</w:t>
            </w:r>
          </w:p>
        </w:tc>
        <w:tc>
          <w:tcPr>
            <w:tcW w:w="460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POST hop-dong</w:t>
            </w:r>
          </w:p>
        </w:tc>
        <w:tc>
          <w:tcPr>
            <w:tcW w:w="324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Hop dong DA_KY</w:t>
            </w:r>
          </w:p>
        </w:tc>
      </w:tr>
      <w:tr w:rsidR="00C51DBB" w:rsidRPr="001C0835">
        <w:trPr>
          <w:jc w:val="center"/>
        </w:trPr>
        <w:tc>
          <w:tcPr>
            <w:tcW w:w="79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7</w:t>
            </w:r>
          </w:p>
        </w:tc>
        <w:tc>
          <w:tcPr>
            <w:tcW w:w="1512"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Khach</w:t>
            </w:r>
          </w:p>
        </w:tc>
        <w:tc>
          <w:tcPr>
            <w:tcW w:w="460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ky va thanh-toan-coc</w:t>
            </w:r>
          </w:p>
        </w:tc>
        <w:tc>
          <w:tcPr>
            <w:tcW w:w="324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Giao dich CHO_THANH_TOAN</w:t>
            </w:r>
          </w:p>
        </w:tc>
      </w:tr>
      <w:tr w:rsidR="00C51DBB" w:rsidRPr="001C0835">
        <w:trPr>
          <w:jc w:val="center"/>
        </w:trPr>
        <w:tc>
          <w:tcPr>
            <w:tcW w:w="79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8</w:t>
            </w:r>
          </w:p>
        </w:tc>
        <w:tc>
          <w:tcPr>
            <w:tcW w:w="1512"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Nhan vien</w:t>
            </w:r>
          </w:p>
        </w:tc>
        <w:tc>
          <w:tcPr>
            <w:tcW w:w="460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xac-nhan thanh-toan va ban-giao</w:t>
            </w:r>
          </w:p>
        </w:tc>
        <w:tc>
          <w:tcPr>
            <w:tcW w:w="324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Hop dong DANG_THUE</w:t>
            </w:r>
          </w:p>
        </w:tc>
      </w:tr>
      <w:tr w:rsidR="00C51DBB" w:rsidRPr="001C0835">
        <w:trPr>
          <w:jc w:val="center"/>
        </w:trPr>
        <w:tc>
          <w:tcPr>
            <w:tcW w:w="79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9</w:t>
            </w:r>
          </w:p>
        </w:tc>
        <w:tc>
          <w:tcPr>
            <w:tcW w:w="1512"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Nhan vien</w:t>
            </w:r>
          </w:p>
        </w:tc>
        <w:tc>
          <w:tcPr>
            <w:tcW w:w="460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nhan-lai va phieu-phat</w:t>
            </w:r>
          </w:p>
        </w:tc>
        <w:tc>
          <w:tcPr>
            <w:tcW w:w="324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Hop dong CHO_HOAN_COC</w:t>
            </w:r>
          </w:p>
        </w:tc>
      </w:tr>
      <w:tr w:rsidR="00C51DBB" w:rsidRPr="001C0835">
        <w:trPr>
          <w:jc w:val="center"/>
        </w:trPr>
        <w:tc>
          <w:tcPr>
            <w:tcW w:w="79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10</w:t>
            </w:r>
          </w:p>
        </w:tc>
        <w:tc>
          <w:tcPr>
            <w:tcW w:w="1512"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Nhan vien</w:t>
            </w:r>
          </w:p>
        </w:tc>
        <w:tc>
          <w:tcPr>
            <w:tcW w:w="460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quyet-toan hoan-coc xac-nhan-hoan</w:t>
            </w:r>
          </w:p>
        </w:tc>
        <w:tc>
          <w:tcPr>
            <w:tcW w:w="324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Hop dong HOAN_THANH</w:t>
            </w:r>
          </w:p>
        </w:tc>
      </w:tr>
      <w:tr w:rsidR="00C51DBB" w:rsidRPr="001C0835">
        <w:trPr>
          <w:jc w:val="center"/>
        </w:trPr>
        <w:tc>
          <w:tcPr>
            <w:tcW w:w="79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11</w:t>
            </w:r>
          </w:p>
        </w:tc>
        <w:tc>
          <w:tcPr>
            <w:tcW w:w="1512"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Khach</w:t>
            </w:r>
          </w:p>
        </w:tc>
        <w:tc>
          <w:tcPr>
            <w:tcW w:w="460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danh-gia</w:t>
            </w:r>
          </w:p>
        </w:tc>
        <w:tc>
          <w:tcPr>
            <w:tcW w:w="324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Danh gia duoc ghi nhan</w:t>
            </w:r>
          </w:p>
        </w:tc>
      </w:tr>
    </w:tbl>
    <w:p w:rsidR="00C51DBB" w:rsidRPr="001C0835" w:rsidRDefault="00C51DBB">
      <w:pPr>
        <w:spacing w:after="40"/>
        <w:rPr>
          <w:rFonts w:ascii="Times New Roman" w:hAnsi="Times New Roman" w:cs="Times New Roman"/>
        </w:rPr>
      </w:pPr>
    </w:p>
    <w:p w:rsidR="00C51DBB" w:rsidRPr="001C0835" w:rsidRDefault="004744A9">
      <w:pPr>
        <w:rPr>
          <w:rFonts w:ascii="Times New Roman" w:hAnsi="Times New Roman" w:cs="Times New Roman"/>
        </w:rPr>
      </w:pPr>
      <w:r w:rsidRPr="001C0835">
        <w:rPr>
          <w:rFonts w:ascii="Times New Roman" w:hAnsi="Times New Roman" w:cs="Times New Roman"/>
        </w:rPr>
        <w:t>Client không được bỏ qua bước chỉ vì đã có ID. Backend kiểm tra trạng thái và sẽ trả 409 nếu điều kiện trước chưa hoàn thành.</w:t>
      </w:r>
    </w:p>
    <w:p w:rsidR="00C51DBB" w:rsidRPr="001C0835" w:rsidRDefault="004744A9">
      <w:pPr>
        <w:rPr>
          <w:rFonts w:ascii="Times New Roman" w:hAnsi="Times New Roman" w:cs="Times New Roman"/>
        </w:rPr>
      </w:pPr>
      <w:r w:rsidRPr="001C0835">
        <w:rPr>
          <w:rFonts w:ascii="Times New Roman" w:hAnsi="Times New Roman" w:cs="Times New Roman"/>
        </w:rPr>
        <w:br w:type="page"/>
      </w:r>
    </w:p>
    <w:p w:rsidR="00C51DBB" w:rsidRPr="001C0835" w:rsidRDefault="004744A9">
      <w:pPr>
        <w:pStyle w:val="Heading1"/>
        <w:rPr>
          <w:rFonts w:ascii="Times New Roman" w:hAnsi="Times New Roman" w:cs="Times New Roman"/>
        </w:rPr>
      </w:pPr>
      <w:r w:rsidRPr="001C0835">
        <w:rPr>
          <w:rFonts w:ascii="Times New Roman" w:hAnsi="Times New Roman" w:cs="Times New Roman"/>
        </w:rPr>
        <w:lastRenderedPageBreak/>
        <w:t>4 Danh mục 71 endpoint</w:t>
      </w:r>
    </w:p>
    <w:p w:rsidR="00C51DBB" w:rsidRPr="001C0835" w:rsidRDefault="004744A9">
      <w:pPr>
        <w:rPr>
          <w:rFonts w:ascii="Times New Roman" w:hAnsi="Times New Roman" w:cs="Times New Roman"/>
        </w:rPr>
      </w:pPr>
      <w:r w:rsidRPr="001C0835">
        <w:rPr>
          <w:rFonts w:ascii="Times New Roman" w:hAnsi="Times New Roman" w:cs="Times New Roman"/>
        </w:rPr>
        <w:t>Bảng sau là mục lục nhanh. Phần 5 mô tả request, response, lỗi và tệp source cho từng endpoint.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20"/>
        <w:gridCol w:w="4104"/>
        <w:gridCol w:w="2088"/>
        <w:gridCol w:w="3384"/>
      </w:tblGrid>
      <w:tr w:rsidR="00C51DBB" w:rsidRPr="001C0835">
        <w:trPr>
          <w:tblHeader/>
          <w:jc w:val="center"/>
        </w:trPr>
        <w:tc>
          <w:tcPr>
            <w:tcW w:w="72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6"/>
              </w:rPr>
              <w:t>STT</w:t>
            </w:r>
          </w:p>
        </w:tc>
        <w:tc>
          <w:tcPr>
            <w:tcW w:w="4104"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6"/>
              </w:rPr>
              <w:t>Endpoint</w:t>
            </w:r>
          </w:p>
        </w:tc>
        <w:tc>
          <w:tcPr>
            <w:tcW w:w="208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6"/>
              </w:rPr>
              <w:t>Quyền</w:t>
            </w:r>
          </w:p>
        </w:tc>
        <w:tc>
          <w:tcPr>
            <w:tcW w:w="3384"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6"/>
              </w:rPr>
              <w:t>Mục đích</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1</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/api/health</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Công khai</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Kiểm tra tiến trình API.</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2</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/api/auth/register</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Công khai</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Đăng ký tài khoản khách hàng.</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3</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/api/auth/login</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Công khai</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Đăng nhập va nhan access token.</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4</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/api/auth/me</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Đã đăng nhập</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thông tin phiên hiện tại.</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5</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PUT /api/auth/doi-mat-khau</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Đã đăng nhập</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Đổi mật khẩu.</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6</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/api/thong-bao</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Đã đăng nhập</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thông báo của tài khoản.</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7</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PUT /api/thong-bao/{id}/da-doc</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Đã đăng nhập</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Đánh dấu thông báo đã đọc.</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8</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/api/cua-hang</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Công khai</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các cửa hàng đang hoạt động.</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9</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/api/danh-muc</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Công khai</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danh mục dang hoat dong.</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10</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/api/danh-muc</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Tạo danh mục.</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11</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PUT /api/danh-muc/{id}</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Cập nhật danh mục.</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12</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/api/thuong-hieu</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Công khai</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danh sach thương hiệu.</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13</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/api/thuong-hieu</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Tạo thương hiệu.</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14</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PUT /api/thuong-hieu/{id}</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Cập nhật thương hiệu.</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15</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/api/dong-may</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Công khai</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Tìm kiếm va phân trang dòng máy.</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16</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/api/dong-may/{id}</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Công khai</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chi tiết dòng máy.</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17</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/api/dong-may</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Tạo dòng máy.</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18</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PUT /api/dong-may/{id}</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Cập nhật dòng máy.</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19</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/api/dong-may/{id}/anh</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Thêm URL ảnh cho dòng máy.</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20</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DELETE /api/dong-may/{id}/anh/{maAnh}</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Xóa ảnh cua dòng máy.</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21</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/api/thiet-bi</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danh sach thiết bị trong phạm vi cửa hàng.</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22</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/api/thiet-bi/{id}</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chi tiết thiết bị.</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23</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/api/thiet-bi</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Tạo thiết bị vật lý.</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24</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PUT /api/thiet-bi/{id}</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Cập nhật serial tinh trang ngay nhap.</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25</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PUT /api/thiet-bi/{id}/trang-thai</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Đổi trạng thái thiết bị.</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lastRenderedPageBreak/>
              <w:t>26</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/api/thiet-bi/{id}/lich-su</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lịch sử thuê cua thiết bị.</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27</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/api/lich-thue</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lich thue theo bộ lọc.</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28</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PUT /api/dong-may/{id}/gia</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Cập nhật giá thuê va tiền cọc.</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29</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/api/lich-trong</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Công khai</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Kiểm tra số lượng dòng máy còn trống.</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30</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/api/gio-hang</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KHACH_HANG</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cac gio dang chon cua khách.</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31</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/api/gio-hang/items</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KHACH_HANG</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Them hoac cap nhat mot dòng máy trong gio.</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32</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DELETE /api/gio-hang/items/{itemId}</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KHACH_HANG</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Xoa chi tiết khoi gio dang chon.</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33</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/api/gio-hang/{cartId}/gui-duyet</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KHACH_HANG</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Gui giỏ hàng sang hàng đợi duyệt.</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34</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/api/don-thue/cua-toi</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KHACH_HANG</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lịch sử đơn cua khách.</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35</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/api/don-thue/{id}</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Đã đăng nhập và có quyền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chi tiết don.</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36</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/api/don-thue/{id}/huy</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KHACH_HANG</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Hủy đơn dang chon hoac cho duyet.</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37</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/api/don-thue/cho-duyet</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don CHO_DUYET con han.</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38</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PUT /api/don-thue/{id}/xu-ly</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Duyệt hoac từ chối don.</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39</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/api/giay-to/cua-toi</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KHACH_HANG</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giấy tờ cua khách.</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40</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/api/giay-to</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KHACH_HANG</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Khai báo URL anh giấy tờ.</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41</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/api/giay-to/cho-xac-minh</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giấy tờ cho xac minh trong phạm vi cửa hàng.</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42</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PUT /api/giay-to/{id}/xac-minh</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Xác minh hoac từ chối giấy tờ.</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43</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/api/hop-dong</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Tạo hợp đồng tu don da duyet.</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44</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/api/hop-dong/cua-toi</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KHACH_HANG</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hợp đồng cua khách.</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45</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/api/hop-dong/{id}</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Đã đăng nhập và có quyền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hợp đồng day du.</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46</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PUT /api/hop-dong/{id}/ky</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Đã đăng nhập và có quyền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Ghi nhận hình thức ký va URL tep.</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47</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/api/hop-dong/{id}/thanh-toan-coc</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Đã đăng nhập và có quyền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Tạo giao dịch tiền cọc cho thanh toán.</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48</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/api/hop-dong/{id}/yeu-cau-gia-han</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KHACH_HANG</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Gửi yêu cầu gia hạn.</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49</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/api/thanh-toan/{id}</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Đã đăng nhập và có quyền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mot giao dich thanh toán.</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50</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/api/thanh-toan/{id}/xac-nhan</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Xac nhan giao dich thành công hoac that bai.</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51</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/api/gia-han/cho-duyet</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yeu cau gia hạn cho duyet.</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lastRenderedPageBreak/>
              <w:t>52</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PUT /api/gia-han/{id}/xu-ly</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Duyệt hoac từ chối gia hạn.</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53</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/api/hop-dong/{id}/ban-giao</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Đã đăng nhập và có quyền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du lieu phuc vu bien bàn giao nhan.</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54</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/api/hop-dong/{id}/ban-giao</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Ghi nhận bàn giao tat ca thiết bị.</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55</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/api/hop-dong/{id}/nhan-lai</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Ghi nhận nhận lại tat ca thiết bị.</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56</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/api/chi-tiet-hop-dong/{id}/anh-bien-ban</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Đã đăng nhập và có quyền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Gắn URL ảnh minh chứng cho chi tiết hợp đồng.</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57</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/api/phieu-phat</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Đã đăng nhập</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phiếu phạt theo phạm vi nguoi dung.</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58</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/api/phieu-phat/{id}</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Đã đăng nhập và có quyền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chi tiết phiếu phạt.</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59</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/api/phieu-phat</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Lập phiếu phạt.</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60</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PUT /api/phieu-phat/{id}/xac-nhan</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Xac nhan phiếu phạt.</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61</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PUT /api/phieu-phat/{id}/huy</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Huy phiếu phạt.</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62</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/api/hop-dong/{id}/quyet-toan</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Đã đăng nhập và có quyền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Tính quyết toán hợp đồng.</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63</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/api/hop-dong/{id}/hoan-coc</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Tạo giao dịch hoàn cọc.</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64</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PUT /api/thanh-toan/{id}/xac-nhan-hoan</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Xac nhan da hoàn cọc va ket thuc hợp đồng.</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65</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POST /api/danh-gia</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KHACH_HANG</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Đánh giá thiết bị sau khi hợp đồng hoàn thành.</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66</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/api/dong-may/{id}/danh-gia</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Công khai</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danh gia cua mot dòng máy.</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67</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/api/danh-gia/cua-toi</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KHACH_HANG</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Lấy danh gia da gui.</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68</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/api/bao-cao/tong-quan</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Tổng hợp hợp đồng, doanh thu va thiết bị.</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69</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/api/bao-cao/doanh-thu</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Doanh thu theo tháng và loại.</w:t>
            </w:r>
          </w:p>
        </w:tc>
      </w:tr>
      <w:tr w:rsidR="00C51DBB" w:rsidRPr="001C0835">
        <w:trPr>
          <w:jc w:val="center"/>
        </w:trPr>
        <w:tc>
          <w:tcPr>
            <w:tcW w:w="7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70</w:t>
            </w:r>
          </w:p>
        </w:tc>
        <w:tc>
          <w:tcPr>
            <w:tcW w:w="410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/api/bao-cao/don-thue</w:t>
            </w:r>
          </w:p>
        </w:tc>
        <w:tc>
          <w:tcPr>
            <w:tcW w:w="2088"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Thống kê hợp đồng theo trạng thái.</w:t>
            </w:r>
          </w:p>
        </w:tc>
      </w:tr>
      <w:tr w:rsidR="00C51DBB" w:rsidRPr="001C0835">
        <w:trPr>
          <w:jc w:val="center"/>
        </w:trPr>
        <w:tc>
          <w:tcPr>
            <w:tcW w:w="7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71</w:t>
            </w:r>
          </w:p>
        </w:tc>
        <w:tc>
          <w:tcPr>
            <w:tcW w:w="410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6"/>
              </w:rPr>
              <w:t>GET /api/bao-cao/tinh-trang-thiet-bi</w:t>
            </w:r>
          </w:p>
        </w:tc>
        <w:tc>
          <w:tcPr>
            <w:tcW w:w="2088"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6"/>
              </w:rPr>
              <w:t>NHAN_VIEN hoac ADMIN</w:t>
            </w:r>
          </w:p>
        </w:tc>
        <w:tc>
          <w:tcPr>
            <w:tcW w:w="3384"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6"/>
              </w:rPr>
              <w:t>Thống kê thiết bị theo trạng thái va tinh trang.</w:t>
            </w:r>
          </w:p>
        </w:tc>
      </w:tr>
    </w:tbl>
    <w:p w:rsidR="00C51DBB" w:rsidRPr="001C0835" w:rsidRDefault="00C51DBB">
      <w:pPr>
        <w:spacing w:after="40"/>
        <w:rPr>
          <w:rFonts w:ascii="Times New Roman" w:hAnsi="Times New Roman" w:cs="Times New Roman"/>
        </w:rPr>
      </w:pPr>
    </w:p>
    <w:p w:rsidR="00C51DBB" w:rsidRPr="001C0835" w:rsidRDefault="004744A9">
      <w:pPr>
        <w:rPr>
          <w:rFonts w:ascii="Times New Roman" w:hAnsi="Times New Roman" w:cs="Times New Roman"/>
        </w:rPr>
      </w:pPr>
      <w:r w:rsidRPr="001C0835">
        <w:rPr>
          <w:rFonts w:ascii="Times New Roman" w:hAnsi="Times New Roman" w:cs="Times New Roman"/>
        </w:rPr>
        <w:br w:type="page"/>
      </w:r>
    </w:p>
    <w:p w:rsidR="00C51DBB" w:rsidRPr="001C0835" w:rsidRDefault="004744A9">
      <w:pPr>
        <w:pStyle w:val="Heading1"/>
        <w:rPr>
          <w:rFonts w:ascii="Times New Roman" w:hAnsi="Times New Roman" w:cs="Times New Roman"/>
        </w:rPr>
      </w:pPr>
      <w:r w:rsidRPr="001C0835">
        <w:rPr>
          <w:rFonts w:ascii="Times New Roman" w:hAnsi="Times New Roman" w:cs="Times New Roman"/>
        </w:rPr>
        <w:lastRenderedPageBreak/>
        <w:t>5 Chi tiết endpoint request và response</w:t>
      </w:r>
    </w:p>
    <w:p w:rsidR="00C51DBB" w:rsidRPr="001C0835" w:rsidRDefault="004744A9">
      <w:pPr>
        <w:rPr>
          <w:rFonts w:ascii="Times New Roman" w:hAnsi="Times New Roman" w:cs="Times New Roman"/>
        </w:rPr>
      </w:pPr>
      <w:r w:rsidRPr="001C0835">
        <w:rPr>
          <w:rFonts w:ascii="Times New Roman" w:hAnsi="Times New Roman" w:cs="Times New Roman"/>
        </w:rPr>
        <w:t>Bố cục phần này bám theo tài liệu mẫu do nhóm cung cấp. Các body dùng camelCase như JSON của ASP.NET Core. ID có dấu ba chấm là giá trị phát sinh và phải lấy từ response thực tế.</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Hệ thống</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1. GET /api/health</w:t>
      </w:r>
    </w:p>
    <w:p w:rsidR="00C51DBB" w:rsidRPr="001C0835" w:rsidRDefault="004744A9">
      <w:pPr>
        <w:rPr>
          <w:rFonts w:ascii="Times New Roman" w:hAnsi="Times New Roman" w:cs="Times New Roman"/>
        </w:rPr>
      </w:pPr>
      <w:r w:rsidRPr="001C0835">
        <w:rPr>
          <w:rFonts w:ascii="Times New Roman" w:hAnsi="Times New Roman" w:cs="Times New Roman"/>
        </w:rPr>
        <w:t>Kiểm tra tiến trình API.</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Không yêu cầu header xác thực.</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 status }.</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"status": "ok"</w:t>
      </w:r>
      <w:r w:rsidRPr="001C0835">
        <w:rPr>
          <w:rFonts w:ascii="Times New Roman" w:eastAsia="Consolas" w:hAnsi="Times New Roman" w:cs="Times New Roman"/>
          <w:color w:val="1F2937"/>
          <w:sz w:val="18"/>
        </w:rPr>
        <w:br/>
        <w:t>}</w:t>
      </w: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RentalCamera.Api/Program.cs</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Xác thực</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2. POST /api/auth/register</w:t>
      </w:r>
    </w:p>
    <w:p w:rsidR="00C51DBB" w:rsidRPr="001C0835" w:rsidRDefault="004744A9">
      <w:pPr>
        <w:rPr>
          <w:rFonts w:ascii="Times New Roman" w:hAnsi="Times New Roman" w:cs="Times New Roman"/>
        </w:rPr>
      </w:pPr>
      <w:r w:rsidRPr="001C0835">
        <w:rPr>
          <w:rFonts w:ascii="Times New Roman" w:hAnsi="Times New Roman" w:cs="Times New Roman"/>
        </w:rPr>
        <w:t>Đăng ký tài khoản khách hàng.</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tenDangNhap</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Tên đăng nhập, 4 đến 50 ký tự.</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matKhau</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Mật khẩu, 12 đến 128 ký tự.</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hoTen</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Họ tên khách thuê.</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soDienThoai</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Số điện thoại gồm 9 đến 15 chữ số.</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email</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Email,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"tenDangNhap": "khachdemo01",</w:t>
      </w:r>
      <w:r w:rsidRPr="001C0835">
        <w:rPr>
          <w:rFonts w:ascii="Times New Roman" w:eastAsia="Consolas" w:hAnsi="Times New Roman" w:cs="Times New Roman"/>
          <w:color w:val="1F2937"/>
          <w:sz w:val="18"/>
        </w:rPr>
        <w:br/>
        <w:t xml:space="preserve">  "matKhau": "MatKhauDemo@123",</w:t>
      </w:r>
      <w:r w:rsidRPr="001C0835">
        <w:rPr>
          <w:rFonts w:ascii="Times New Roman" w:eastAsia="Consolas" w:hAnsi="Times New Roman" w:cs="Times New Roman"/>
          <w:color w:val="1F2937"/>
          <w:sz w:val="18"/>
        </w:rPr>
        <w:br/>
        <w:t xml:space="preserve">  "hoTen": "Nguyen Van A",</w:t>
      </w:r>
      <w:r w:rsidRPr="001C0835">
        <w:rPr>
          <w:rFonts w:ascii="Times New Roman" w:eastAsia="Consolas" w:hAnsi="Times New Roman" w:cs="Times New Roman"/>
          <w:color w:val="1F2937"/>
          <w:sz w:val="18"/>
        </w:rPr>
        <w:br/>
        <w:t xml:space="preserve">  "soDienThoai": "0901234567",</w:t>
      </w:r>
      <w:r w:rsidRPr="001C0835">
        <w:rPr>
          <w:rFonts w:ascii="Times New Roman" w:eastAsia="Consolas" w:hAnsi="Times New Roman" w:cs="Times New Roman"/>
          <w:color w:val="1F2937"/>
          <w:sz w:val="18"/>
        </w:rPr>
        <w:br/>
        <w:t xml:space="preserve">  "email": "a@example.com"</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201 - maTaiKhoan, maKhachThue, tenDangNhap.</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"maTaiKhoan": "TK...",</w:t>
      </w:r>
      <w:r w:rsidRPr="001C0835">
        <w:rPr>
          <w:rFonts w:ascii="Times New Roman" w:eastAsia="Consolas" w:hAnsi="Times New Roman" w:cs="Times New Roman"/>
          <w:color w:val="1F2937"/>
          <w:sz w:val="18"/>
        </w:rPr>
        <w:br/>
        <w:t xml:space="preserve">  "maKhachThue": "KH...",</w:t>
      </w:r>
      <w:r w:rsidRPr="001C0835">
        <w:rPr>
          <w:rFonts w:ascii="Times New Roman" w:eastAsia="Consolas" w:hAnsi="Times New Roman" w:cs="Times New Roman"/>
          <w:color w:val="1F2937"/>
          <w:sz w:val="18"/>
        </w:rPr>
        <w:br/>
        <w:t xml:space="preserve">  "tenDangNhap": "khachdemo01"</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lastRenderedPageBreak/>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429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vượt giới hạn đăng nhập hoặc đăng ký.</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RentalCamera.Api/Auth/AuthEndpoints.cs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3. POST /api/auth/login</w:t>
      </w:r>
    </w:p>
    <w:p w:rsidR="00C51DBB" w:rsidRPr="001C0835" w:rsidRDefault="004744A9">
      <w:pPr>
        <w:rPr>
          <w:rFonts w:ascii="Times New Roman" w:hAnsi="Times New Roman" w:cs="Times New Roman"/>
        </w:rPr>
      </w:pPr>
      <w:r w:rsidRPr="001C0835">
        <w:rPr>
          <w:rFonts w:ascii="Times New Roman" w:hAnsi="Times New Roman" w:cs="Times New Roman"/>
        </w:rPr>
        <w:t>Đăng nhập va nhan access token.</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tenDangNhap</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Tên đăng nhập, 4 đến 50 ký tự.</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matKhau</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Mật khẩu, 12 đến 128 ký tự.</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"tenDangNhap": "khachdemo01",</w:t>
      </w:r>
      <w:r w:rsidRPr="001C0835">
        <w:rPr>
          <w:rFonts w:ascii="Times New Roman" w:eastAsia="Consolas" w:hAnsi="Times New Roman" w:cs="Times New Roman"/>
          <w:color w:val="1F2937"/>
          <w:sz w:val="18"/>
        </w:rPr>
        <w:br/>
        <w:t xml:space="preserve">  "matKhau": "MatKhauDemo@123"</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accessToken, tokenType, expiresInSeconds, maTaiKhoan, tenDangNhap, vaiTro.</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"accessToken": "&lt;token&gt;",</w:t>
      </w:r>
      <w:r w:rsidRPr="001C0835">
        <w:rPr>
          <w:rFonts w:ascii="Times New Roman" w:eastAsia="Consolas" w:hAnsi="Times New Roman" w:cs="Times New Roman"/>
          <w:color w:val="1F2937"/>
          <w:sz w:val="18"/>
        </w:rPr>
        <w:br/>
        <w:t xml:space="preserve">  "tokenType": "Bearer",</w:t>
      </w:r>
      <w:r w:rsidRPr="001C0835">
        <w:rPr>
          <w:rFonts w:ascii="Times New Roman" w:eastAsia="Consolas" w:hAnsi="Times New Roman" w:cs="Times New Roman"/>
          <w:color w:val="1F2937"/>
          <w:sz w:val="18"/>
        </w:rPr>
        <w:br/>
        <w:t xml:space="preserve">  "expiresInSeconds": 3600,</w:t>
      </w:r>
      <w:r w:rsidRPr="001C0835">
        <w:rPr>
          <w:rFonts w:ascii="Times New Roman" w:eastAsia="Consolas" w:hAnsi="Times New Roman" w:cs="Times New Roman"/>
          <w:color w:val="1F2937"/>
          <w:sz w:val="18"/>
        </w:rPr>
        <w:br/>
        <w:t xml:space="preserve">  "maTaiKhoan": "TK...",</w:t>
      </w:r>
      <w:r w:rsidRPr="001C0835">
        <w:rPr>
          <w:rFonts w:ascii="Times New Roman" w:eastAsia="Consolas" w:hAnsi="Times New Roman" w:cs="Times New Roman"/>
          <w:color w:val="1F2937"/>
          <w:sz w:val="18"/>
        </w:rPr>
        <w:br/>
        <w:t xml:space="preserve">  "tenDangNhap": "khachdemo01",</w:t>
      </w:r>
      <w:r w:rsidRPr="001C0835">
        <w:rPr>
          <w:rFonts w:ascii="Times New Roman" w:eastAsia="Consolas" w:hAnsi="Times New Roman" w:cs="Times New Roman"/>
          <w:color w:val="1F2937"/>
          <w:sz w:val="18"/>
        </w:rPr>
        <w:br/>
        <w:t xml:space="preserve">  "vaiTro": "KHACH_HANG"</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429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vượt giới hạn đăng nhập hoặc đăng ký.</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RentalCamera.Api/Auth/AuthEndpoints.cs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4. GET /api/auth/me</w:t>
      </w:r>
    </w:p>
    <w:p w:rsidR="00C51DBB" w:rsidRPr="001C0835" w:rsidRDefault="004744A9">
      <w:pPr>
        <w:rPr>
          <w:rFonts w:ascii="Times New Roman" w:hAnsi="Times New Roman" w:cs="Times New Roman"/>
        </w:rPr>
      </w:pPr>
      <w:r w:rsidRPr="001C0835">
        <w:rPr>
          <w:rFonts w:ascii="Times New Roman" w:hAnsi="Times New Roman" w:cs="Times New Roman"/>
        </w:rPr>
        <w:t>Lấy thông tin phiên hiện tại.</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lastRenderedPageBreak/>
        <w:t>200 - maTaiKhoan, tenDangNhap, vaiTro, maKhachThue, maNhanVien, maCuaHang.</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"maTaiKhoan": "TK...",</w:t>
      </w:r>
      <w:r w:rsidRPr="001C0835">
        <w:rPr>
          <w:rFonts w:ascii="Times New Roman" w:eastAsia="Consolas" w:hAnsi="Times New Roman" w:cs="Times New Roman"/>
          <w:color w:val="1F2937"/>
          <w:sz w:val="18"/>
        </w:rPr>
        <w:br/>
        <w:t xml:space="preserve">  "tenDangNhap": "khachdemo01",</w:t>
      </w:r>
      <w:r w:rsidRPr="001C0835">
        <w:rPr>
          <w:rFonts w:ascii="Times New Roman" w:eastAsia="Consolas" w:hAnsi="Times New Roman" w:cs="Times New Roman"/>
          <w:color w:val="1F2937"/>
          <w:sz w:val="18"/>
        </w:rPr>
        <w:br/>
        <w:t xml:space="preserve">  "vaiTro": "KHACH_HANG",</w:t>
      </w:r>
      <w:r w:rsidRPr="001C0835">
        <w:rPr>
          <w:rFonts w:ascii="Times New Roman" w:eastAsia="Consolas" w:hAnsi="Times New Roman" w:cs="Times New Roman"/>
          <w:color w:val="1F2937"/>
          <w:sz w:val="18"/>
        </w:rPr>
        <w:br/>
        <w:t xml:space="preserve">  "maKhachThue": "KH...",</w:t>
      </w:r>
      <w:r w:rsidRPr="001C0835">
        <w:rPr>
          <w:rFonts w:ascii="Times New Roman" w:eastAsia="Consolas" w:hAnsi="Times New Roman" w:cs="Times New Roman"/>
          <w:color w:val="1F2937"/>
          <w:sz w:val="18"/>
        </w:rPr>
        <w:br/>
        <w:t xml:space="preserve">  "maNhanVien": null,</w:t>
      </w:r>
      <w:r w:rsidRPr="001C0835">
        <w:rPr>
          <w:rFonts w:ascii="Times New Roman" w:eastAsia="Consolas" w:hAnsi="Times New Roman" w:cs="Times New Roman"/>
          <w:color w:val="1F2937"/>
          <w:sz w:val="18"/>
        </w:rPr>
        <w:br/>
        <w:t xml:space="preserve">  "maCuaHang": null</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RentalCamera.Api/Auth/AuthEndpoints.cs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45309"/>
        </w:rPr>
        <w:t>5. PUT /api/auth/doi-mat-khau</w:t>
      </w:r>
    </w:p>
    <w:p w:rsidR="00C51DBB" w:rsidRPr="001C0835" w:rsidRDefault="004744A9">
      <w:pPr>
        <w:rPr>
          <w:rFonts w:ascii="Times New Roman" w:hAnsi="Times New Roman" w:cs="Times New Roman"/>
        </w:rPr>
      </w:pPr>
      <w:r w:rsidRPr="001C0835">
        <w:rPr>
          <w:rFonts w:ascii="Times New Roman" w:hAnsi="Times New Roman" w:cs="Times New Roman"/>
        </w:rPr>
        <w:t>Đổi mật khẩu.</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matKhauCu</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Mật khẩu hiện tại.</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matKhauMoi</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Mật khẩu mới.</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"matKhauCu": "MatKhauDemo@123",</w:t>
      </w:r>
      <w:r w:rsidRPr="001C0835">
        <w:rPr>
          <w:rFonts w:ascii="Times New Roman" w:eastAsia="Consolas" w:hAnsi="Times New Roman" w:cs="Times New Roman"/>
          <w:color w:val="1F2937"/>
          <w:sz w:val="18"/>
        </w:rPr>
        <w:br/>
        <w:t xml:space="preserve">  "matKhauMoi": "MatKhauMoi@456"</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204 - không có response body.</w:t>
      </w:r>
    </w:p>
    <w:p w:rsidR="00C51DBB" w:rsidRPr="001C0835" w:rsidRDefault="004744A9">
      <w:pPr>
        <w:rPr>
          <w:rFonts w:ascii="Times New Roman" w:hAnsi="Times New Roman" w:cs="Times New Roman"/>
        </w:rPr>
      </w:pPr>
      <w:r w:rsidRPr="001C0835">
        <w:rPr>
          <w:rFonts w:ascii="Times New Roman" w:hAnsi="Times New Roman" w:cs="Times New Roman"/>
        </w:rPr>
        <w:t>Không có response body.</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RentalCamera.Api/Auth/AuthEndpoints.cs</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Thông báo</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6. GET /api/thong-bao</w:t>
      </w:r>
    </w:p>
    <w:p w:rsidR="00C51DBB" w:rsidRPr="001C0835" w:rsidRDefault="004744A9">
      <w:pPr>
        <w:rPr>
          <w:rFonts w:ascii="Times New Roman" w:hAnsi="Times New Roman" w:cs="Times New Roman"/>
        </w:rPr>
      </w:pPr>
      <w:r w:rsidRPr="001C0835">
        <w:rPr>
          <w:rFonts w:ascii="Times New Roman" w:hAnsi="Times New Roman" w:cs="Times New Roman"/>
        </w:rPr>
        <w:t>Lấy thông báo của tài khoản.</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lastRenderedPageBreak/>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daDoc</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boolean</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Lọc trạng thái đã đọc.</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trang</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integer</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Trang hiện tại, bắt đầu từ 1.</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kichThuocTrang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integer</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Số phần tử mỗi trang, từ 1 đến 100.</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trang, kichThuocTrang, tongSo, duLieu[].</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"trang": 1,</w:t>
      </w:r>
      <w:r w:rsidRPr="001C0835">
        <w:rPr>
          <w:rFonts w:ascii="Times New Roman" w:eastAsia="Consolas" w:hAnsi="Times New Roman" w:cs="Times New Roman"/>
          <w:color w:val="1F2937"/>
          <w:sz w:val="18"/>
        </w:rPr>
        <w:br/>
        <w:t xml:space="preserve">  "kichThuocTrang": 20,</w:t>
      </w:r>
      <w:r w:rsidRPr="001C0835">
        <w:rPr>
          <w:rFonts w:ascii="Times New Roman" w:eastAsia="Consolas" w:hAnsi="Times New Roman" w:cs="Times New Roman"/>
          <w:color w:val="1F2937"/>
          <w:sz w:val="18"/>
        </w:rPr>
        <w:br/>
        <w:t xml:space="preserve">  "tongSo": 1,</w:t>
      </w:r>
      <w:r w:rsidRPr="001C0835">
        <w:rPr>
          <w:rFonts w:ascii="Times New Roman" w:eastAsia="Consolas" w:hAnsi="Times New Roman" w:cs="Times New Roman"/>
          <w:color w:val="1F2937"/>
          <w:sz w:val="18"/>
        </w:rPr>
        <w:br/>
        <w:t xml:space="preserve">  "duLieu":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"maThongBao": "TB...",</w:t>
      </w:r>
      <w:r w:rsidRPr="001C0835">
        <w:rPr>
          <w:rFonts w:ascii="Times New Roman" w:eastAsia="Consolas" w:hAnsi="Times New Roman" w:cs="Times New Roman"/>
          <w:color w:val="1F2937"/>
          <w:sz w:val="18"/>
        </w:rPr>
        <w:br/>
        <w:t xml:space="preserve">      "loai": "HOP_DONG",</w:t>
      </w:r>
      <w:r w:rsidRPr="001C0835">
        <w:rPr>
          <w:rFonts w:ascii="Times New Roman" w:eastAsia="Consolas" w:hAnsi="Times New Roman" w:cs="Times New Roman"/>
          <w:color w:val="1F2937"/>
          <w:sz w:val="18"/>
        </w:rPr>
        <w:br/>
        <w:t xml:space="preserve">      "tieuDe": "Hợp đồng đã được lập",</w:t>
      </w:r>
      <w:r w:rsidRPr="001C0835">
        <w:rPr>
          <w:rFonts w:ascii="Times New Roman" w:eastAsia="Consolas" w:hAnsi="Times New Roman" w:cs="Times New Roman"/>
          <w:color w:val="1F2937"/>
          <w:sz w:val="18"/>
        </w:rPr>
        <w:br/>
        <w:t xml:space="preserve">      "noiDung": "...",</w:t>
      </w:r>
      <w:r w:rsidRPr="001C0835">
        <w:rPr>
          <w:rFonts w:ascii="Times New Roman" w:eastAsia="Consolas" w:hAnsi="Times New Roman" w:cs="Times New Roman"/>
          <w:color w:val="1F2937"/>
          <w:sz w:val="18"/>
        </w:rPr>
        <w:br/>
        <w:t xml:space="preserve">      "thoiGianGui": "2026-09-28T10:30:00",</w:t>
      </w:r>
      <w:r w:rsidRPr="001C0835">
        <w:rPr>
          <w:rFonts w:ascii="Times New Roman" w:eastAsia="Consolas" w:hAnsi="Times New Roman" w:cs="Times New Roman"/>
          <w:color w:val="1F2937"/>
          <w:sz w:val="18"/>
        </w:rPr>
        <w:br/>
        <w:t xml:space="preserve">      "daDoc": false</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RentalCamera.Api/Notifications/NotificationEndpoints.cs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45309"/>
        </w:rPr>
        <w:t>7. PUT /api/thong-bao/{id}/da-doc</w:t>
      </w:r>
    </w:p>
    <w:p w:rsidR="00C51DBB" w:rsidRPr="001C0835" w:rsidRDefault="004744A9">
      <w:pPr>
        <w:rPr>
          <w:rFonts w:ascii="Times New Roman" w:hAnsi="Times New Roman" w:cs="Times New Roman"/>
        </w:rPr>
      </w:pPr>
      <w:r w:rsidRPr="001C0835">
        <w:rPr>
          <w:rFonts w:ascii="Times New Roman" w:hAnsi="Times New Roman" w:cs="Times New Roman"/>
        </w:rPr>
        <w:t>Đánh dấu thông báo đã đọc.</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204 - không có response body.</w:t>
      </w:r>
    </w:p>
    <w:p w:rsidR="00C51DBB" w:rsidRPr="001C0835" w:rsidRDefault="004744A9">
      <w:pPr>
        <w:rPr>
          <w:rFonts w:ascii="Times New Roman" w:hAnsi="Times New Roman" w:cs="Times New Roman"/>
        </w:rPr>
      </w:pPr>
      <w:r w:rsidRPr="001C0835">
        <w:rPr>
          <w:rFonts w:ascii="Times New Roman" w:hAnsi="Times New Roman" w:cs="Times New Roman"/>
        </w:rPr>
        <w:t>Không có response body.</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RentalCamera.Api/Notifications/NotificationEndpoints.cs</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Danh mục và dòng máy</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8. GET /api/cua-hang</w:t>
      </w:r>
    </w:p>
    <w:p w:rsidR="00C51DBB" w:rsidRPr="001C0835" w:rsidRDefault="004744A9">
      <w:pPr>
        <w:rPr>
          <w:rFonts w:ascii="Times New Roman" w:hAnsi="Times New Roman" w:cs="Times New Roman"/>
        </w:rPr>
      </w:pPr>
      <w:r w:rsidRPr="001C0835">
        <w:rPr>
          <w:rFonts w:ascii="Times New Roman" w:hAnsi="Times New Roman" w:cs="Times New Roman"/>
        </w:rPr>
        <w:t>Lấy các cửa hàng đang hoạt động.</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Không yêu cầu header xác thực.</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mảng { maCuaHang, tenCuaHang, diaChi, soDienThoai, email, moTa }.</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"tenCuaHang": "Rental Camera Quận 1",</w:t>
      </w:r>
      <w:r w:rsidRPr="001C0835">
        <w:rPr>
          <w:rFonts w:ascii="Times New Roman" w:eastAsia="Consolas" w:hAnsi="Times New Roman" w:cs="Times New Roman"/>
          <w:color w:val="1F2937"/>
          <w:sz w:val="18"/>
        </w:rPr>
        <w:br/>
        <w:t xml:space="preserve">    "diaChi": "TP HCM",</w:t>
      </w:r>
      <w:r w:rsidRPr="001C0835">
        <w:rPr>
          <w:rFonts w:ascii="Times New Roman" w:eastAsia="Consolas" w:hAnsi="Times New Roman" w:cs="Times New Roman"/>
          <w:color w:val="1F2937"/>
          <w:sz w:val="18"/>
        </w:rPr>
        <w:br/>
        <w:t xml:space="preserve">    "soDienThoai": "0900000000",</w:t>
      </w:r>
      <w:r w:rsidRPr="001C0835">
        <w:rPr>
          <w:rFonts w:ascii="Times New Roman" w:eastAsia="Consolas" w:hAnsi="Times New Roman" w:cs="Times New Roman"/>
          <w:color w:val="1F2937"/>
          <w:sz w:val="18"/>
        </w:rPr>
        <w:br/>
        <w:t xml:space="preserve">    "email": "store@example.com",</w:t>
      </w:r>
      <w:r w:rsidRPr="001C0835">
        <w:rPr>
          <w:rFonts w:ascii="Times New Roman" w:eastAsia="Consolas" w:hAnsi="Times New Roman" w:cs="Times New Roman"/>
          <w:color w:val="1F2937"/>
          <w:sz w:val="18"/>
        </w:rPr>
        <w:br/>
        <w:t xml:space="preserve">    "moTa": "Cửa hàng mẫu"</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RentalCamera.Api/Catalog/CatalogEndpoints.cs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9. GET /api/danh-muc</w:t>
      </w:r>
    </w:p>
    <w:p w:rsidR="00C51DBB" w:rsidRPr="001C0835" w:rsidRDefault="004744A9">
      <w:pPr>
        <w:rPr>
          <w:rFonts w:ascii="Times New Roman" w:hAnsi="Times New Roman" w:cs="Times New Roman"/>
        </w:rPr>
      </w:pPr>
      <w:r w:rsidRPr="001C0835">
        <w:rPr>
          <w:rFonts w:ascii="Times New Roman" w:hAnsi="Times New Roman" w:cs="Times New Roman"/>
        </w:rPr>
        <w:t>Lấy danh mục dang hoat dong.</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Không yêu cầu header xác thực.</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mảng DanhMuc.</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"maDanhMuc": "DM001",</w:t>
      </w:r>
      <w:r w:rsidRPr="001C0835">
        <w:rPr>
          <w:rFonts w:ascii="Times New Roman" w:eastAsia="Consolas" w:hAnsi="Times New Roman" w:cs="Times New Roman"/>
          <w:color w:val="1F2937"/>
          <w:sz w:val="18"/>
        </w:rPr>
        <w:br/>
        <w:t xml:space="preserve">    "tenDanhMuc": "Máy ảnh",</w:t>
      </w:r>
      <w:r w:rsidRPr="001C0835">
        <w:rPr>
          <w:rFonts w:ascii="Times New Roman" w:eastAsia="Consolas" w:hAnsi="Times New Roman" w:cs="Times New Roman"/>
          <w:color w:val="1F2937"/>
          <w:sz w:val="18"/>
        </w:rPr>
        <w:br/>
        <w:t xml:space="preserve">    "moTa": "...",</w:t>
      </w:r>
      <w:r w:rsidRPr="001C0835">
        <w:rPr>
          <w:rFonts w:ascii="Times New Roman" w:eastAsia="Consolas" w:hAnsi="Times New Roman" w:cs="Times New Roman"/>
          <w:color w:val="1F2937"/>
          <w:sz w:val="18"/>
        </w:rPr>
        <w:br/>
        <w:t xml:space="preserve">    "trangThai": "HOAT_DONG"</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RentalCamera.Api/Catalog/CatalogEndpoints.cs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10. POST /api/danh-muc</w:t>
      </w:r>
    </w:p>
    <w:p w:rsidR="00C51DBB" w:rsidRPr="001C0835" w:rsidRDefault="004744A9">
      <w:pPr>
        <w:rPr>
          <w:rFonts w:ascii="Times New Roman" w:hAnsi="Times New Roman" w:cs="Times New Roman"/>
        </w:rPr>
      </w:pPr>
      <w:r w:rsidRPr="001C0835">
        <w:rPr>
          <w:rFonts w:ascii="Times New Roman" w:hAnsi="Times New Roman" w:cs="Times New Roman"/>
        </w:rPr>
        <w:t>Tạo danh mục.</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tenDanhMuc</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Tên danh mục.</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moTa</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Mô tả,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"tenDanhMuc": "May anh mirrorless",</w:t>
      </w:r>
      <w:r w:rsidRPr="001C0835">
        <w:rPr>
          <w:rFonts w:ascii="Times New Roman" w:eastAsia="Consolas" w:hAnsi="Times New Roman" w:cs="Times New Roman"/>
          <w:color w:val="1F2937"/>
          <w:sz w:val="18"/>
        </w:rPr>
        <w:br/>
        <w:t xml:space="preserve">  "moTa": "May anh khong guong lat"</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lastRenderedPageBreak/>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201 - doi tuong DanhMuc vua tao.</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"maDanhMuc": "DANHMUC...",</w:t>
      </w:r>
      <w:r w:rsidRPr="001C0835">
        <w:rPr>
          <w:rFonts w:ascii="Times New Roman" w:eastAsia="Consolas" w:hAnsi="Times New Roman" w:cs="Times New Roman"/>
          <w:color w:val="1F2937"/>
          <w:sz w:val="18"/>
        </w:rPr>
        <w:br/>
        <w:t xml:space="preserve">  "tenDanhMuc": "May anh mirrorless",</w:t>
      </w:r>
      <w:r w:rsidRPr="001C0835">
        <w:rPr>
          <w:rFonts w:ascii="Times New Roman" w:eastAsia="Consolas" w:hAnsi="Times New Roman" w:cs="Times New Roman"/>
          <w:color w:val="1F2937"/>
          <w:sz w:val="18"/>
        </w:rPr>
        <w:br/>
        <w:t xml:space="preserve">  "moTa": "May anh khong guong lat"</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RentalCamera.Api/Catalog/CatalogEndpoints.cs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45309"/>
        </w:rPr>
        <w:t>11. PUT /api/danh-muc/{id}</w:t>
      </w:r>
    </w:p>
    <w:p w:rsidR="00C51DBB" w:rsidRPr="001C0835" w:rsidRDefault="004744A9">
      <w:pPr>
        <w:rPr>
          <w:rFonts w:ascii="Times New Roman" w:hAnsi="Times New Roman" w:cs="Times New Roman"/>
        </w:rPr>
      </w:pPr>
      <w:r w:rsidRPr="001C0835">
        <w:rPr>
          <w:rFonts w:ascii="Times New Roman" w:hAnsi="Times New Roman" w:cs="Times New Roman"/>
        </w:rPr>
        <w:t>Cập nhật danh mục.</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tenDanhMuc</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Tên danh mục.</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moTa</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Mô tả, có thể bỏ trống.</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trangThai</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Trạng thái nghiệp vụ hợp lệ.</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"tenDanhMuc": "May anh mirrorless",</w:t>
      </w:r>
      <w:r w:rsidRPr="001C0835">
        <w:rPr>
          <w:rFonts w:ascii="Times New Roman" w:eastAsia="Consolas" w:hAnsi="Times New Roman" w:cs="Times New Roman"/>
          <w:color w:val="1F2937"/>
          <w:sz w:val="18"/>
        </w:rPr>
        <w:br/>
        <w:t xml:space="preserve">  "moTa": "Danh muc da cap nhat",</w:t>
      </w:r>
      <w:r w:rsidRPr="001C0835">
        <w:rPr>
          <w:rFonts w:ascii="Times New Roman" w:eastAsia="Consolas" w:hAnsi="Times New Roman" w:cs="Times New Roman"/>
          <w:color w:val="1F2937"/>
          <w:sz w:val="18"/>
        </w:rPr>
        <w:br/>
        <w:t xml:space="preserve">  "trangThai": "HOAT_DONG"</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DanhMuc da cap nhat.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"tenDanhMuc": "May anh mirrorless",</w:t>
      </w:r>
      <w:r w:rsidRPr="001C0835">
        <w:rPr>
          <w:rFonts w:ascii="Times New Roman" w:eastAsia="Consolas" w:hAnsi="Times New Roman" w:cs="Times New Roman"/>
          <w:color w:val="1F2937"/>
          <w:sz w:val="18"/>
        </w:rPr>
        <w:br/>
        <w:t xml:space="preserve">  "moTa": "Danh muc da cap nhat",</w:t>
      </w:r>
      <w:r w:rsidRPr="001C0835">
        <w:rPr>
          <w:rFonts w:ascii="Times New Roman" w:eastAsia="Consolas" w:hAnsi="Times New Roman" w:cs="Times New Roman"/>
          <w:color w:val="1F2937"/>
          <w:sz w:val="18"/>
        </w:rPr>
        <w:br/>
        <w:t xml:space="preserve">  "trangThai": "HOAT_DONG"</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lastRenderedPageBreak/>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RentalCamera.Api/Catalog/CatalogEndpoints.cs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12. GET /api/thuong-hieu</w:t>
      </w:r>
    </w:p>
    <w:p w:rsidR="00C51DBB" w:rsidRPr="001C0835" w:rsidRDefault="004744A9">
      <w:pPr>
        <w:rPr>
          <w:rFonts w:ascii="Times New Roman" w:hAnsi="Times New Roman" w:cs="Times New Roman"/>
        </w:rPr>
      </w:pPr>
      <w:r w:rsidRPr="001C0835">
        <w:rPr>
          <w:rFonts w:ascii="Times New Roman" w:hAnsi="Times New Roman" w:cs="Times New Roman"/>
        </w:rPr>
        <w:t>Lấy danh sach thương hiệu.</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Không yêu cầu header xác thực.</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mảng ThuongHieu.</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"maThuongHieu": "TH001",</w:t>
      </w:r>
      <w:r w:rsidRPr="001C0835">
        <w:rPr>
          <w:rFonts w:ascii="Times New Roman" w:eastAsia="Consolas" w:hAnsi="Times New Roman" w:cs="Times New Roman"/>
          <w:color w:val="1F2937"/>
          <w:sz w:val="18"/>
        </w:rPr>
        <w:br/>
        <w:t xml:space="preserve">    "tenThuongHieu": "Canon",</w:t>
      </w:r>
      <w:r w:rsidRPr="001C0835">
        <w:rPr>
          <w:rFonts w:ascii="Times New Roman" w:eastAsia="Consolas" w:hAnsi="Times New Roman" w:cs="Times New Roman"/>
          <w:color w:val="1F2937"/>
          <w:sz w:val="18"/>
        </w:rPr>
        <w:br/>
        <w:t xml:space="preserve">    "quocGia": "Nhật Bản"</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RentalCamera.Api/Catalog/CatalogEndpoints.cs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13. POST /api/thuong-hieu</w:t>
      </w:r>
    </w:p>
    <w:p w:rsidR="00C51DBB" w:rsidRPr="001C0835" w:rsidRDefault="004744A9">
      <w:pPr>
        <w:rPr>
          <w:rFonts w:ascii="Times New Roman" w:hAnsi="Times New Roman" w:cs="Times New Roman"/>
        </w:rPr>
      </w:pPr>
      <w:r w:rsidRPr="001C0835">
        <w:rPr>
          <w:rFonts w:ascii="Times New Roman" w:hAnsi="Times New Roman" w:cs="Times New Roman"/>
        </w:rPr>
        <w:t>Tạo thương hiệu.</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tenThuongHieu</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Tên thương hiệu.</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quocGia</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Quốc gia,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"tenThuongHieu": "Canon",</w:t>
      </w:r>
      <w:r w:rsidRPr="001C0835">
        <w:rPr>
          <w:rFonts w:ascii="Times New Roman" w:eastAsia="Consolas" w:hAnsi="Times New Roman" w:cs="Times New Roman"/>
          <w:color w:val="1F2937"/>
          <w:sz w:val="18"/>
        </w:rPr>
        <w:br/>
        <w:t xml:space="preserve">  "quocGia": "Nhat Ban"</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201 - ThuongHieu vua tao.</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"maThuongHieu": "THUONGHIEU...",</w:t>
      </w:r>
      <w:r w:rsidRPr="001C0835">
        <w:rPr>
          <w:rFonts w:ascii="Times New Roman" w:eastAsia="Consolas" w:hAnsi="Times New Roman" w:cs="Times New Roman"/>
          <w:color w:val="1F2937"/>
          <w:sz w:val="18"/>
        </w:rPr>
        <w:br/>
        <w:t xml:space="preserve">  "tenThuongHieu": "Canon",</w:t>
      </w:r>
      <w:r w:rsidRPr="001C0835">
        <w:rPr>
          <w:rFonts w:ascii="Times New Roman" w:eastAsia="Consolas" w:hAnsi="Times New Roman" w:cs="Times New Roman"/>
          <w:color w:val="1F2937"/>
          <w:sz w:val="18"/>
        </w:rPr>
        <w:br/>
        <w:t xml:space="preserve">  "quocGia": "Nhat Ban"</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lastRenderedPageBreak/>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RentalCamera.Api/Catalog/CatalogEndpoints.cs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45309"/>
        </w:rPr>
        <w:t>14. PUT /api/thuong-hieu/{id}</w:t>
      </w:r>
    </w:p>
    <w:p w:rsidR="00C51DBB" w:rsidRPr="001C0835" w:rsidRDefault="004744A9">
      <w:pPr>
        <w:rPr>
          <w:rFonts w:ascii="Times New Roman" w:hAnsi="Times New Roman" w:cs="Times New Roman"/>
        </w:rPr>
      </w:pPr>
      <w:r w:rsidRPr="001C0835">
        <w:rPr>
          <w:rFonts w:ascii="Times New Roman" w:hAnsi="Times New Roman" w:cs="Times New Roman"/>
        </w:rPr>
        <w:t>Cập nhật thương hiệu.</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tenThuongHieu</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Tên thương hiệu.</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quocGia</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Quốc gia,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"tenThuongHieu": "Canon",</w:t>
      </w:r>
      <w:r w:rsidRPr="001C0835">
        <w:rPr>
          <w:rFonts w:ascii="Times New Roman" w:eastAsia="Consolas" w:hAnsi="Times New Roman" w:cs="Times New Roman"/>
          <w:color w:val="1F2937"/>
          <w:sz w:val="18"/>
        </w:rPr>
        <w:br/>
        <w:t xml:space="preserve">  "quocGia": "Nhat Ban"</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ThuongHieu da cap nhat.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"tenThuongHieu": "Canon",</w:t>
      </w:r>
      <w:r w:rsidRPr="001C0835">
        <w:rPr>
          <w:rFonts w:ascii="Times New Roman" w:eastAsia="Consolas" w:hAnsi="Times New Roman" w:cs="Times New Roman"/>
          <w:color w:val="1F2937"/>
          <w:sz w:val="18"/>
        </w:rPr>
        <w:br/>
        <w:t xml:space="preserve">  "quocGia": "Nhat Ban"</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RentalCamera.Api/Catalog/CatalogEndpoints.cs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15. GET /api/dong-may</w:t>
      </w:r>
    </w:p>
    <w:p w:rsidR="00C51DBB" w:rsidRPr="001C0835" w:rsidRDefault="004744A9">
      <w:pPr>
        <w:rPr>
          <w:rFonts w:ascii="Times New Roman" w:hAnsi="Times New Roman" w:cs="Times New Roman"/>
        </w:rPr>
      </w:pPr>
      <w:r w:rsidRPr="001C0835">
        <w:rPr>
          <w:rFonts w:ascii="Times New Roman" w:hAnsi="Times New Roman" w:cs="Times New Roman"/>
        </w:rPr>
        <w:t>Tìm kiếm va phân trang dòng máy.</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Không yêu cầu header xác thực.</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tuKhoa</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Từ khóa tên dòng máy hoặc thương hiệu.</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maDanhMuc</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Lọc theo mã danh mục.</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maThuongHieu</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Lọc theo mã thương hiệu.</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maCuaHang</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cửa hàng.</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trang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integer</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Trang hiện tại, bắt đầu từ 1.</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kichThuocTrang</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integer</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Số phần tử mỗi trang, từ 1 đến 100.</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trang, kichThuocTrang, tongSo, duLieu[] gom maDongMay, tenDongMay, moTa, giaThueNgay, tienCoc, phanTramGiamGia, danh mục, thương hiệu, anhDaiDien.</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"trang": 1,</w:t>
      </w:r>
      <w:r w:rsidRPr="001C0835">
        <w:rPr>
          <w:rFonts w:ascii="Times New Roman" w:eastAsia="Consolas" w:hAnsi="Times New Roman" w:cs="Times New Roman"/>
          <w:color w:val="1F2937"/>
          <w:sz w:val="18"/>
        </w:rPr>
        <w:br/>
        <w:t xml:space="preserve">  "kichThuocTrang": 20,</w:t>
      </w:r>
      <w:r w:rsidRPr="001C0835">
        <w:rPr>
          <w:rFonts w:ascii="Times New Roman" w:eastAsia="Consolas" w:hAnsi="Times New Roman" w:cs="Times New Roman"/>
          <w:color w:val="1F2937"/>
          <w:sz w:val="18"/>
        </w:rPr>
        <w:br/>
        <w:t xml:space="preserve">  "tongSo": 1,</w:t>
      </w:r>
      <w:r w:rsidRPr="001C0835">
        <w:rPr>
          <w:rFonts w:ascii="Times New Roman" w:eastAsia="Consolas" w:hAnsi="Times New Roman" w:cs="Times New Roman"/>
          <w:color w:val="1F2937"/>
          <w:sz w:val="18"/>
        </w:rPr>
        <w:br/>
        <w:t xml:space="preserve">  "duLieu":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"maDongMay": "DONG001",</w:t>
      </w:r>
      <w:r w:rsidRPr="001C0835">
        <w:rPr>
          <w:rFonts w:ascii="Times New Roman" w:eastAsia="Consolas" w:hAnsi="Times New Roman" w:cs="Times New Roman"/>
          <w:color w:val="1F2937"/>
          <w:sz w:val="18"/>
        </w:rPr>
        <w:br/>
        <w:t xml:space="preserve">      "tenDongMay": "Canon EOS R6",</w:t>
      </w:r>
      <w:r w:rsidRPr="001C0835">
        <w:rPr>
          <w:rFonts w:ascii="Times New Roman" w:eastAsia="Consolas" w:hAnsi="Times New Roman" w:cs="Times New Roman"/>
          <w:color w:val="1F2937"/>
          <w:sz w:val="18"/>
        </w:rPr>
        <w:br/>
        <w:t xml:space="preserve">      "moTa": "...",</w:t>
      </w:r>
      <w:r w:rsidRPr="001C0835">
        <w:rPr>
          <w:rFonts w:ascii="Times New Roman" w:eastAsia="Consolas" w:hAnsi="Times New Roman" w:cs="Times New Roman"/>
          <w:color w:val="1F2937"/>
          <w:sz w:val="18"/>
        </w:rPr>
        <w:br/>
        <w:t xml:space="preserve">      "giaThueNgay": 500000,</w:t>
      </w:r>
      <w:r w:rsidRPr="001C0835">
        <w:rPr>
          <w:rFonts w:ascii="Times New Roman" w:eastAsia="Consolas" w:hAnsi="Times New Roman" w:cs="Times New Roman"/>
          <w:color w:val="1F2937"/>
          <w:sz w:val="18"/>
        </w:rPr>
        <w:br/>
        <w:t xml:space="preserve">      "tienCoc": 5000000,</w:t>
      </w:r>
      <w:r w:rsidRPr="001C0835">
        <w:rPr>
          <w:rFonts w:ascii="Times New Roman" w:eastAsia="Consolas" w:hAnsi="Times New Roman" w:cs="Times New Roman"/>
          <w:color w:val="1F2937"/>
          <w:sz w:val="18"/>
        </w:rPr>
        <w:br/>
        <w:t xml:space="preserve">      "phanTramGiamGia": 0,</w:t>
      </w:r>
      <w:r w:rsidRPr="001C0835">
        <w:rPr>
          <w:rFonts w:ascii="Times New Roman" w:eastAsia="Consolas" w:hAnsi="Times New Roman" w:cs="Times New Roman"/>
          <w:color w:val="1F2937"/>
          <w:sz w:val="18"/>
        </w:rPr>
        <w:br/>
        <w:t xml:space="preserve">      "maDanhMuc": "DM001",</w:t>
      </w:r>
      <w:r w:rsidRPr="001C0835">
        <w:rPr>
          <w:rFonts w:ascii="Times New Roman" w:eastAsia="Consolas" w:hAnsi="Times New Roman" w:cs="Times New Roman"/>
          <w:color w:val="1F2937"/>
          <w:sz w:val="18"/>
        </w:rPr>
        <w:br/>
        <w:t xml:space="preserve">      "tenDanhMuc": "Máy ảnh",</w:t>
      </w:r>
      <w:r w:rsidRPr="001C0835">
        <w:rPr>
          <w:rFonts w:ascii="Times New Roman" w:eastAsia="Consolas" w:hAnsi="Times New Roman" w:cs="Times New Roman"/>
          <w:color w:val="1F2937"/>
          <w:sz w:val="18"/>
        </w:rPr>
        <w:br/>
        <w:t xml:space="preserve">      "maThuongHieu": "TH001",</w:t>
      </w:r>
      <w:r w:rsidRPr="001C0835">
        <w:rPr>
          <w:rFonts w:ascii="Times New Roman" w:eastAsia="Consolas" w:hAnsi="Times New Roman" w:cs="Times New Roman"/>
          <w:color w:val="1F2937"/>
          <w:sz w:val="18"/>
        </w:rPr>
        <w:br/>
        <w:t xml:space="preserve">      "tenThuongHieu": "Canon",</w:t>
      </w:r>
      <w:r w:rsidRPr="001C0835">
        <w:rPr>
          <w:rFonts w:ascii="Times New Roman" w:eastAsia="Consolas" w:hAnsi="Times New Roman" w:cs="Times New Roman"/>
          <w:color w:val="1F2937"/>
          <w:sz w:val="18"/>
        </w:rPr>
        <w:br/>
        <w:t xml:space="preserve">      "anhDaiDien": "/uploads/eos-r6.jpg"</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RentalCamera.Api/Catalog/CatalogEndpoints.cs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16. GET /api/dong-may/{id}</w:t>
      </w:r>
    </w:p>
    <w:p w:rsidR="00C51DBB" w:rsidRPr="001C0835" w:rsidRDefault="004744A9">
      <w:pPr>
        <w:rPr>
          <w:rFonts w:ascii="Times New Roman" w:hAnsi="Times New Roman" w:cs="Times New Roman"/>
        </w:rPr>
      </w:pPr>
      <w:r w:rsidRPr="001C0835">
        <w:rPr>
          <w:rFonts w:ascii="Times New Roman" w:hAnsi="Times New Roman" w:cs="Times New Roman"/>
        </w:rPr>
        <w:t>Lấy chi tiết dòng máy.</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lastRenderedPageBreak/>
        <w:t xml:space="preserve">Header: </w:t>
      </w:r>
      <w:r w:rsidRPr="001C0835">
        <w:rPr>
          <w:rFonts w:ascii="Times New Roman" w:eastAsia="Consolas" w:hAnsi="Times New Roman" w:cs="Times New Roman"/>
          <w:sz w:val="19"/>
        </w:rPr>
        <w:t>Không yêu cầu header xác thực.</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thông tin dòng máy, anh[], tonKho[] theo cửa hàng.</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"maDongMay": "DONG001",</w:t>
      </w:r>
      <w:r w:rsidRPr="001C0835">
        <w:rPr>
          <w:rFonts w:ascii="Times New Roman" w:eastAsia="Consolas" w:hAnsi="Times New Roman" w:cs="Times New Roman"/>
          <w:color w:val="1F2937"/>
          <w:sz w:val="18"/>
        </w:rPr>
        <w:br/>
        <w:t xml:space="preserve">  "tenDongMay": "Canon EOS R6",</w:t>
      </w:r>
      <w:r w:rsidRPr="001C0835">
        <w:rPr>
          <w:rFonts w:ascii="Times New Roman" w:eastAsia="Consolas" w:hAnsi="Times New Roman" w:cs="Times New Roman"/>
          <w:color w:val="1F2937"/>
          <w:sz w:val="18"/>
        </w:rPr>
        <w:br/>
        <w:t xml:space="preserve">  "giaThueNgay": 500000,</w:t>
      </w:r>
      <w:r w:rsidRPr="001C0835">
        <w:rPr>
          <w:rFonts w:ascii="Times New Roman" w:eastAsia="Consolas" w:hAnsi="Times New Roman" w:cs="Times New Roman"/>
          <w:color w:val="1F2937"/>
          <w:sz w:val="18"/>
        </w:rPr>
        <w:br/>
        <w:t xml:space="preserve">  "tienCoc": 5000000,</w:t>
      </w:r>
      <w:r w:rsidRPr="001C0835">
        <w:rPr>
          <w:rFonts w:ascii="Times New Roman" w:eastAsia="Consolas" w:hAnsi="Times New Roman" w:cs="Times New Roman"/>
          <w:color w:val="1F2937"/>
          <w:sz w:val="18"/>
        </w:rPr>
        <w:br/>
        <w:t xml:space="preserve">  "anh": [],</w:t>
      </w:r>
      <w:r w:rsidRPr="001C0835">
        <w:rPr>
          <w:rFonts w:ascii="Times New Roman" w:eastAsia="Consolas" w:hAnsi="Times New Roman" w:cs="Times New Roman"/>
          <w:color w:val="1F2937"/>
          <w:sz w:val="18"/>
        </w:rPr>
        <w:br/>
        <w:t xml:space="preserve">  "tonKho":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"tongSo": 3,</w:t>
      </w:r>
      <w:r w:rsidRPr="001C0835">
        <w:rPr>
          <w:rFonts w:ascii="Times New Roman" w:eastAsia="Consolas" w:hAnsi="Times New Roman" w:cs="Times New Roman"/>
          <w:color w:val="1F2937"/>
          <w:sz w:val="18"/>
        </w:rPr>
        <w:br/>
        <w:t xml:space="preserve">      "sanSang": 2</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RentalCamera.Api/Catalog/CatalogEndpoints.cs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17. POST /api/dong-may</w:t>
      </w:r>
    </w:p>
    <w:p w:rsidR="00C51DBB" w:rsidRPr="001C0835" w:rsidRDefault="004744A9">
      <w:pPr>
        <w:rPr>
          <w:rFonts w:ascii="Times New Roman" w:hAnsi="Times New Roman" w:cs="Times New Roman"/>
        </w:rPr>
      </w:pPr>
      <w:r w:rsidRPr="001C0835">
        <w:rPr>
          <w:rFonts w:ascii="Times New Roman" w:hAnsi="Times New Roman" w:cs="Times New Roman"/>
        </w:rPr>
        <w:t>Tạo dòng máy.</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maDanhMuc</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danh mục tồn tại.</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maThuongHieu</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thương hiệu tồn tại.</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tenDongMay</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Tên dòng máy.</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moTa</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Mô tả, có thể bỏ trống.</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giaThueNgay</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number</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Giá thuê một ngày, không âm.</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tienCoc</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number</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Tiền cọc, không âm.</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phanTramGiamGia</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number</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Phần trăm giảm giá từ 0 đến 100.</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lastRenderedPageBreak/>
        <w:t>{</w:t>
      </w:r>
      <w:r w:rsidRPr="001C0835">
        <w:rPr>
          <w:rFonts w:ascii="Times New Roman" w:eastAsia="Consolas" w:hAnsi="Times New Roman" w:cs="Times New Roman"/>
          <w:color w:val="1F2937"/>
          <w:sz w:val="18"/>
        </w:rPr>
        <w:br/>
        <w:t xml:space="preserve">  "maDanhMuc": "DM001",</w:t>
      </w:r>
      <w:r w:rsidRPr="001C0835">
        <w:rPr>
          <w:rFonts w:ascii="Times New Roman" w:eastAsia="Consolas" w:hAnsi="Times New Roman" w:cs="Times New Roman"/>
          <w:color w:val="1F2937"/>
          <w:sz w:val="18"/>
        </w:rPr>
        <w:br/>
        <w:t xml:space="preserve">  "maThuongHieu": "TH001",</w:t>
      </w:r>
      <w:r w:rsidRPr="001C0835">
        <w:rPr>
          <w:rFonts w:ascii="Times New Roman" w:eastAsia="Consolas" w:hAnsi="Times New Roman" w:cs="Times New Roman"/>
          <w:color w:val="1F2937"/>
          <w:sz w:val="18"/>
        </w:rPr>
        <w:br/>
        <w:t xml:space="preserve">  "tenDongMay": "Canon EOS R6 Mark II",</w:t>
      </w:r>
      <w:r w:rsidRPr="001C0835">
        <w:rPr>
          <w:rFonts w:ascii="Times New Roman" w:eastAsia="Consolas" w:hAnsi="Times New Roman" w:cs="Times New Roman"/>
          <w:color w:val="1F2937"/>
          <w:sz w:val="18"/>
        </w:rPr>
        <w:br/>
        <w:t xml:space="preserve">  "moTa": "Full frame mirrorless",</w:t>
      </w:r>
      <w:r w:rsidRPr="001C0835">
        <w:rPr>
          <w:rFonts w:ascii="Times New Roman" w:eastAsia="Consolas" w:hAnsi="Times New Roman" w:cs="Times New Roman"/>
          <w:color w:val="1F2937"/>
          <w:sz w:val="18"/>
        </w:rPr>
        <w:br/>
        <w:t xml:space="preserve">  "giaThueNgay": 500000,</w:t>
      </w:r>
      <w:r w:rsidRPr="001C0835">
        <w:rPr>
          <w:rFonts w:ascii="Times New Roman" w:eastAsia="Consolas" w:hAnsi="Times New Roman" w:cs="Times New Roman"/>
          <w:color w:val="1F2937"/>
          <w:sz w:val="18"/>
        </w:rPr>
        <w:br/>
        <w:t xml:space="preserve">  "tienCoc": 5000000,</w:t>
      </w:r>
      <w:r w:rsidRPr="001C0835">
        <w:rPr>
          <w:rFonts w:ascii="Times New Roman" w:eastAsia="Consolas" w:hAnsi="Times New Roman" w:cs="Times New Roman"/>
          <w:color w:val="1F2937"/>
          <w:sz w:val="18"/>
        </w:rPr>
        <w:br/>
        <w:t xml:space="preserve">  "phanTramGiamGia": 0</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201 - DongMay vua tao.</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"maDongMay": "DONGMAY...",</w:t>
      </w:r>
      <w:r w:rsidRPr="001C0835">
        <w:rPr>
          <w:rFonts w:ascii="Times New Roman" w:eastAsia="Consolas" w:hAnsi="Times New Roman" w:cs="Times New Roman"/>
          <w:color w:val="1F2937"/>
          <w:sz w:val="18"/>
        </w:rPr>
        <w:br/>
        <w:t xml:space="preserve">  "maDanhMuc": "DM001",</w:t>
      </w:r>
      <w:r w:rsidRPr="001C0835">
        <w:rPr>
          <w:rFonts w:ascii="Times New Roman" w:eastAsia="Consolas" w:hAnsi="Times New Roman" w:cs="Times New Roman"/>
          <w:color w:val="1F2937"/>
          <w:sz w:val="18"/>
        </w:rPr>
        <w:br/>
        <w:t xml:space="preserve">  "maThuongHieu": "TH001",</w:t>
      </w:r>
      <w:r w:rsidRPr="001C0835">
        <w:rPr>
          <w:rFonts w:ascii="Times New Roman" w:eastAsia="Consolas" w:hAnsi="Times New Roman" w:cs="Times New Roman"/>
          <w:color w:val="1F2937"/>
          <w:sz w:val="18"/>
        </w:rPr>
        <w:br/>
        <w:t xml:space="preserve">  "tenDongMay": "Canon EOS R6 Mark II",</w:t>
      </w:r>
      <w:r w:rsidRPr="001C0835">
        <w:rPr>
          <w:rFonts w:ascii="Times New Roman" w:eastAsia="Consolas" w:hAnsi="Times New Roman" w:cs="Times New Roman"/>
          <w:color w:val="1F2937"/>
          <w:sz w:val="18"/>
        </w:rPr>
        <w:br/>
        <w:t xml:space="preserve">  "moTa": "Full frame mirrorless",</w:t>
      </w:r>
      <w:r w:rsidRPr="001C0835">
        <w:rPr>
          <w:rFonts w:ascii="Times New Roman" w:eastAsia="Consolas" w:hAnsi="Times New Roman" w:cs="Times New Roman"/>
          <w:color w:val="1F2937"/>
          <w:sz w:val="18"/>
        </w:rPr>
        <w:br/>
        <w:t xml:space="preserve">  "giaThueNgay": 500000,</w:t>
      </w:r>
      <w:r w:rsidRPr="001C0835">
        <w:rPr>
          <w:rFonts w:ascii="Times New Roman" w:eastAsia="Consolas" w:hAnsi="Times New Roman" w:cs="Times New Roman"/>
          <w:color w:val="1F2937"/>
          <w:sz w:val="18"/>
        </w:rPr>
        <w:br/>
        <w:t xml:space="preserve">  "tienCoc": 5000000,</w:t>
      </w:r>
      <w:r w:rsidRPr="001C0835">
        <w:rPr>
          <w:rFonts w:ascii="Times New Roman" w:eastAsia="Consolas" w:hAnsi="Times New Roman" w:cs="Times New Roman"/>
          <w:color w:val="1F2937"/>
          <w:sz w:val="18"/>
        </w:rPr>
        <w:br/>
        <w:t xml:space="preserve">  "phanTramGiamGia": 0</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RentalCamera.Api/Catalog/CatalogEndpoints.cs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45309"/>
        </w:rPr>
        <w:t>18. PUT /api/dong-may/{id}</w:t>
      </w:r>
    </w:p>
    <w:p w:rsidR="00C51DBB" w:rsidRPr="001C0835" w:rsidRDefault="004744A9">
      <w:pPr>
        <w:rPr>
          <w:rFonts w:ascii="Times New Roman" w:hAnsi="Times New Roman" w:cs="Times New Roman"/>
        </w:rPr>
      </w:pPr>
      <w:r w:rsidRPr="001C0835">
        <w:rPr>
          <w:rFonts w:ascii="Times New Roman" w:hAnsi="Times New Roman" w:cs="Times New Roman"/>
        </w:rPr>
        <w:t>Cập nhật dòng máy.</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maDanhMuc</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danh mục tồn tại.</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maThuongHieu</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thương hiệu tồn tại.</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tenDongMay</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Tên dòng máy.</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moTa</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Mô tả, có thể bỏ trống.</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giaThueNgay</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number</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Giá thuê một ngày, không âm.</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tienCoc</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number</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Tiền cọc, không âm.</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phanTramGiamGia</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number</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Phần trăm giảm giá từ 0 đến 100.</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"maDanhMuc": "DM001",</w:t>
      </w:r>
      <w:r w:rsidRPr="001C0835">
        <w:rPr>
          <w:rFonts w:ascii="Times New Roman" w:eastAsia="Consolas" w:hAnsi="Times New Roman" w:cs="Times New Roman"/>
          <w:color w:val="1F2937"/>
          <w:sz w:val="18"/>
        </w:rPr>
        <w:br/>
        <w:t xml:space="preserve">  "maThuongHieu": "TH001",</w:t>
      </w:r>
      <w:r w:rsidRPr="001C0835">
        <w:rPr>
          <w:rFonts w:ascii="Times New Roman" w:eastAsia="Consolas" w:hAnsi="Times New Roman" w:cs="Times New Roman"/>
          <w:color w:val="1F2937"/>
          <w:sz w:val="18"/>
        </w:rPr>
        <w:br/>
        <w:t xml:space="preserve">  "tenDongMay": "Canon EOS R6 Mark II",</w:t>
      </w:r>
      <w:r w:rsidRPr="001C0835">
        <w:rPr>
          <w:rFonts w:ascii="Times New Roman" w:eastAsia="Consolas" w:hAnsi="Times New Roman" w:cs="Times New Roman"/>
          <w:color w:val="1F2937"/>
          <w:sz w:val="18"/>
        </w:rPr>
        <w:br/>
        <w:t xml:space="preserve">  "moTa": "Cap nhat mo ta",</w:t>
      </w:r>
      <w:r w:rsidRPr="001C0835">
        <w:rPr>
          <w:rFonts w:ascii="Times New Roman" w:eastAsia="Consolas" w:hAnsi="Times New Roman" w:cs="Times New Roman"/>
          <w:color w:val="1F2937"/>
          <w:sz w:val="18"/>
        </w:rPr>
        <w:br/>
        <w:t xml:space="preserve">  "giaThueNgay": 520000,</w:t>
      </w:r>
      <w:r w:rsidRPr="001C0835">
        <w:rPr>
          <w:rFonts w:ascii="Times New Roman" w:eastAsia="Consolas" w:hAnsi="Times New Roman" w:cs="Times New Roman"/>
          <w:color w:val="1F2937"/>
          <w:sz w:val="18"/>
        </w:rPr>
        <w:br/>
        <w:t xml:space="preserve">  "tienCoc": 5000000,</w:t>
      </w:r>
      <w:r w:rsidRPr="001C0835">
        <w:rPr>
          <w:rFonts w:ascii="Times New Roman" w:eastAsia="Consolas" w:hAnsi="Times New Roman" w:cs="Times New Roman"/>
          <w:color w:val="1F2937"/>
          <w:sz w:val="18"/>
        </w:rPr>
        <w:br/>
        <w:t xml:space="preserve">  "phanTramGiamGia": 5</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DongMay da cap nhat.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"maDanhMuc": "DM001",</w:t>
      </w:r>
      <w:r w:rsidRPr="001C0835">
        <w:rPr>
          <w:rFonts w:ascii="Times New Roman" w:eastAsia="Consolas" w:hAnsi="Times New Roman" w:cs="Times New Roman"/>
          <w:color w:val="1F2937"/>
          <w:sz w:val="18"/>
        </w:rPr>
        <w:br/>
        <w:t xml:space="preserve">  "maThuongHieu": "TH001",</w:t>
      </w:r>
      <w:r w:rsidRPr="001C0835">
        <w:rPr>
          <w:rFonts w:ascii="Times New Roman" w:eastAsia="Consolas" w:hAnsi="Times New Roman" w:cs="Times New Roman"/>
          <w:color w:val="1F2937"/>
          <w:sz w:val="18"/>
        </w:rPr>
        <w:br/>
        <w:t xml:space="preserve">  "tenDongMay": "Canon EOS R6 Mark II",</w:t>
      </w:r>
      <w:r w:rsidRPr="001C0835">
        <w:rPr>
          <w:rFonts w:ascii="Times New Roman" w:eastAsia="Consolas" w:hAnsi="Times New Roman" w:cs="Times New Roman"/>
          <w:color w:val="1F2937"/>
          <w:sz w:val="18"/>
        </w:rPr>
        <w:br/>
        <w:t xml:space="preserve">  "moTa": "Cap nhat mo ta",</w:t>
      </w:r>
      <w:r w:rsidRPr="001C0835">
        <w:rPr>
          <w:rFonts w:ascii="Times New Roman" w:eastAsia="Consolas" w:hAnsi="Times New Roman" w:cs="Times New Roman"/>
          <w:color w:val="1F2937"/>
          <w:sz w:val="18"/>
        </w:rPr>
        <w:br/>
        <w:t xml:space="preserve">  "giaThueNgay": 520000,</w:t>
      </w:r>
      <w:r w:rsidRPr="001C0835">
        <w:rPr>
          <w:rFonts w:ascii="Times New Roman" w:eastAsia="Consolas" w:hAnsi="Times New Roman" w:cs="Times New Roman"/>
          <w:color w:val="1F2937"/>
          <w:sz w:val="18"/>
        </w:rPr>
        <w:br/>
        <w:t xml:space="preserve">  "tienCoc": 5000000,</w:t>
      </w:r>
      <w:r w:rsidRPr="001C0835">
        <w:rPr>
          <w:rFonts w:ascii="Times New Roman" w:eastAsia="Consolas" w:hAnsi="Times New Roman" w:cs="Times New Roman"/>
          <w:color w:val="1F2937"/>
          <w:sz w:val="18"/>
        </w:rPr>
        <w:br/>
        <w:t xml:space="preserve">  "phanTramGiamGia": 5</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RentalCamera.Api/Catalog/CatalogEndpoints.cs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19. POST /api/dong-may/{id}/anh</w:t>
      </w:r>
    </w:p>
    <w:p w:rsidR="00C51DBB" w:rsidRPr="001C0835" w:rsidRDefault="004744A9">
      <w:pPr>
        <w:rPr>
          <w:rFonts w:ascii="Times New Roman" w:hAnsi="Times New Roman" w:cs="Times New Roman"/>
        </w:rPr>
      </w:pPr>
      <w:r w:rsidRPr="001C0835">
        <w:rPr>
          <w:rFonts w:ascii="Times New Roman" w:hAnsi="Times New Roman" w:cs="Times New Roman"/>
        </w:rPr>
        <w:t>Thêm URL ảnh cho dòng máy.</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duongDanAnh</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URL hoặc đường dẫn ảnh.</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laAnhDaiDien</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boolean</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Đánh dấu ảnh đại diện.</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thuTuHienThi</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integer</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Thứ tự hiển thị, không âm.</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"duongDanAnh": "/uploads/eos-r6.jpg",</w:t>
      </w:r>
      <w:r w:rsidRPr="001C0835">
        <w:rPr>
          <w:rFonts w:ascii="Times New Roman" w:eastAsia="Consolas" w:hAnsi="Times New Roman" w:cs="Times New Roman"/>
          <w:color w:val="1F2937"/>
          <w:sz w:val="18"/>
        </w:rPr>
        <w:br/>
        <w:t xml:space="preserve">  "laAnhDaiDien": true,</w:t>
      </w:r>
      <w:r w:rsidRPr="001C0835">
        <w:rPr>
          <w:rFonts w:ascii="Times New Roman" w:eastAsia="Consolas" w:hAnsi="Times New Roman" w:cs="Times New Roman"/>
          <w:color w:val="1F2937"/>
          <w:sz w:val="18"/>
        </w:rPr>
        <w:br/>
        <w:t xml:space="preserve">  "thuTuHienThi": 1</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201 - AnhThietBi vua tao.</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"duongDanAnh": "/uploads/eos-r6.jpg",</w:t>
      </w:r>
      <w:r w:rsidRPr="001C0835">
        <w:rPr>
          <w:rFonts w:ascii="Times New Roman" w:eastAsia="Consolas" w:hAnsi="Times New Roman" w:cs="Times New Roman"/>
          <w:color w:val="1F2937"/>
          <w:sz w:val="18"/>
        </w:rPr>
        <w:br/>
        <w:t xml:space="preserve">  "laAnhDaiDien": true,</w:t>
      </w:r>
      <w:r w:rsidRPr="001C0835">
        <w:rPr>
          <w:rFonts w:ascii="Times New Roman" w:eastAsia="Consolas" w:hAnsi="Times New Roman" w:cs="Times New Roman"/>
          <w:color w:val="1F2937"/>
          <w:sz w:val="18"/>
        </w:rPr>
        <w:br/>
        <w:t xml:space="preserve">  "thuTuHienThi": 1</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RentalCamera.Api/Catalog/CatalogEndpoints.cs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91C1C"/>
        </w:rPr>
        <w:t>20. DELETE /api/dong-may/{id}/anh/{maAnh}</w:t>
      </w:r>
    </w:p>
    <w:p w:rsidR="00C51DBB" w:rsidRPr="001C0835" w:rsidRDefault="004744A9">
      <w:pPr>
        <w:rPr>
          <w:rFonts w:ascii="Times New Roman" w:hAnsi="Times New Roman" w:cs="Times New Roman"/>
        </w:rPr>
      </w:pPr>
      <w:r w:rsidRPr="001C0835">
        <w:rPr>
          <w:rFonts w:ascii="Times New Roman" w:hAnsi="Times New Roman" w:cs="Times New Roman"/>
        </w:rPr>
        <w:t>Xóa ảnh cua dòng máy.</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maAnh</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ảnh thiết bị.</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204 - không có response body.</w:t>
      </w:r>
    </w:p>
    <w:p w:rsidR="00C51DBB" w:rsidRPr="001C0835" w:rsidRDefault="004744A9">
      <w:pPr>
        <w:rPr>
          <w:rFonts w:ascii="Times New Roman" w:hAnsi="Times New Roman" w:cs="Times New Roman"/>
        </w:rPr>
      </w:pPr>
      <w:r w:rsidRPr="001C0835">
        <w:rPr>
          <w:rFonts w:ascii="Times New Roman" w:hAnsi="Times New Roman" w:cs="Times New Roman"/>
        </w:rPr>
        <w:t>Không có response body.</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RentalCamera.Api/Catalog/CatalogEndpoints.cs</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Thiết bị và lịch thuê</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21. GET /api/thiet-bi</w:t>
      </w:r>
    </w:p>
    <w:p w:rsidR="00C51DBB" w:rsidRPr="001C0835" w:rsidRDefault="004744A9">
      <w:pPr>
        <w:rPr>
          <w:rFonts w:ascii="Times New Roman" w:hAnsi="Times New Roman" w:cs="Times New Roman"/>
        </w:rPr>
      </w:pPr>
      <w:r w:rsidRPr="001C0835">
        <w:rPr>
          <w:rFonts w:ascii="Times New Roman" w:hAnsi="Times New Roman" w:cs="Times New Roman"/>
        </w:rPr>
        <w:t>Lấy danh sach thiết bị trong phạm vi cửa hàng.</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maCuaHang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cửa hàng.</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maDongMay</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dòng máy.</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trangThai</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Lọc theo trạng thái.</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mảng thiết bị gom maThietBi, dòng máy, cửa hàng, serial, tinhTrang, trangThai, ngayNhap.</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"maThietBi": "TB001",</w:t>
      </w:r>
      <w:r w:rsidRPr="001C0835">
        <w:rPr>
          <w:rFonts w:ascii="Times New Roman" w:eastAsia="Consolas" w:hAnsi="Times New Roman" w:cs="Times New Roman"/>
          <w:color w:val="1F2937"/>
          <w:sz w:val="18"/>
        </w:rPr>
        <w:br/>
        <w:t xml:space="preserve">    "maDongMay": "DONG001",</w:t>
      </w:r>
      <w:r w:rsidRPr="001C0835">
        <w:rPr>
          <w:rFonts w:ascii="Times New Roman" w:eastAsia="Consolas" w:hAnsi="Times New Roman" w:cs="Times New Roman"/>
          <w:color w:val="1F2937"/>
          <w:sz w:val="18"/>
        </w:rPr>
        <w:br/>
        <w:t xml:space="preserve">    "tenDongMay": "Canon EOS R6",</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"tenCuaHang": "Rental Camera Quận 1",</w:t>
      </w:r>
      <w:r w:rsidRPr="001C0835">
        <w:rPr>
          <w:rFonts w:ascii="Times New Roman" w:eastAsia="Consolas" w:hAnsi="Times New Roman" w:cs="Times New Roman"/>
          <w:color w:val="1F2937"/>
          <w:sz w:val="18"/>
        </w:rPr>
        <w:br/>
        <w:t xml:space="preserve">    "soSerial": "SERIAL001",</w:t>
      </w:r>
      <w:r w:rsidRPr="001C0835">
        <w:rPr>
          <w:rFonts w:ascii="Times New Roman" w:eastAsia="Consolas" w:hAnsi="Times New Roman" w:cs="Times New Roman"/>
          <w:color w:val="1F2937"/>
          <w:sz w:val="18"/>
        </w:rPr>
        <w:br/>
        <w:t xml:space="preserve">    "tinhTrang": "Tốt",</w:t>
      </w:r>
      <w:r w:rsidRPr="001C0835">
        <w:rPr>
          <w:rFonts w:ascii="Times New Roman" w:eastAsia="Consolas" w:hAnsi="Times New Roman" w:cs="Times New Roman"/>
          <w:color w:val="1F2937"/>
          <w:sz w:val="18"/>
        </w:rPr>
        <w:br/>
        <w:t xml:space="preserve">    "trangThai": "SAN_SANG",</w:t>
      </w:r>
      <w:r w:rsidRPr="001C0835">
        <w:rPr>
          <w:rFonts w:ascii="Times New Roman" w:eastAsia="Consolas" w:hAnsi="Times New Roman" w:cs="Times New Roman"/>
          <w:color w:val="1F2937"/>
          <w:sz w:val="18"/>
        </w:rPr>
        <w:br/>
        <w:t xml:space="preserve">    "ngayNhap": "2026-09-01"</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RentalCamera.Api/Equipment/EquipmentEndpoints.cs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22. GET /api/thiet-bi/{id}</w:t>
      </w:r>
    </w:p>
    <w:p w:rsidR="00C51DBB" w:rsidRPr="001C0835" w:rsidRDefault="004744A9">
      <w:pPr>
        <w:rPr>
          <w:rFonts w:ascii="Times New Roman" w:hAnsi="Times New Roman" w:cs="Times New Roman"/>
        </w:rPr>
      </w:pPr>
      <w:r w:rsidRPr="001C0835">
        <w:rPr>
          <w:rFonts w:ascii="Times New Roman" w:hAnsi="Times New Roman" w:cs="Times New Roman"/>
        </w:rPr>
        <w:t>Lấy chi tiết thiết bị.</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chi tiết thiết bị va rowVersion Base64.</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"maThietBi": "TB001",</w:t>
      </w:r>
      <w:r w:rsidRPr="001C0835">
        <w:rPr>
          <w:rFonts w:ascii="Times New Roman" w:eastAsia="Consolas" w:hAnsi="Times New Roman" w:cs="Times New Roman"/>
          <w:color w:val="1F2937"/>
          <w:sz w:val="18"/>
        </w:rPr>
        <w:br/>
        <w:t xml:space="preserve">  "maDongMay": "DONG001",</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"soSerial": "SERIAL001",</w:t>
      </w:r>
      <w:r w:rsidRPr="001C0835">
        <w:rPr>
          <w:rFonts w:ascii="Times New Roman" w:eastAsia="Consolas" w:hAnsi="Times New Roman" w:cs="Times New Roman"/>
          <w:color w:val="1F2937"/>
          <w:sz w:val="18"/>
        </w:rPr>
        <w:br/>
        <w:t xml:space="preserve">  "tinhTrang": "Tốt",</w:t>
      </w:r>
      <w:r w:rsidRPr="001C0835">
        <w:rPr>
          <w:rFonts w:ascii="Times New Roman" w:eastAsia="Consolas" w:hAnsi="Times New Roman" w:cs="Times New Roman"/>
          <w:color w:val="1F2937"/>
          <w:sz w:val="18"/>
        </w:rPr>
        <w:br/>
        <w:t xml:space="preserve">  "trangThai": "SAN_SANG",</w:t>
      </w:r>
      <w:r w:rsidRPr="001C0835">
        <w:rPr>
          <w:rFonts w:ascii="Times New Roman" w:eastAsia="Consolas" w:hAnsi="Times New Roman" w:cs="Times New Roman"/>
          <w:color w:val="1F2937"/>
          <w:sz w:val="18"/>
        </w:rPr>
        <w:br/>
        <w:t xml:space="preserve">  "ngayNhap": "2026-09-01",</w:t>
      </w:r>
      <w:r w:rsidRPr="001C0835">
        <w:rPr>
          <w:rFonts w:ascii="Times New Roman" w:eastAsia="Consolas" w:hAnsi="Times New Roman" w:cs="Times New Roman"/>
          <w:color w:val="1F2937"/>
          <w:sz w:val="18"/>
        </w:rPr>
        <w:br/>
        <w:t xml:space="preserve">  "rowVersion": "AAAAAAA..."</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RentalCamera.Api/Equipment/EquipmentEndpoints.cs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23. POST /api/thiet-bi</w:t>
      </w:r>
    </w:p>
    <w:p w:rsidR="00C51DBB" w:rsidRPr="001C0835" w:rsidRDefault="004744A9">
      <w:pPr>
        <w:rPr>
          <w:rFonts w:ascii="Times New Roman" w:hAnsi="Times New Roman" w:cs="Times New Roman"/>
        </w:rPr>
      </w:pPr>
      <w:r w:rsidRPr="001C0835">
        <w:rPr>
          <w:rFonts w:ascii="Times New Roman" w:hAnsi="Times New Roman" w:cs="Times New Roman"/>
        </w:rPr>
        <w:t>Tạo thiết bị vật lý.</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maDongMay</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dòng máy.</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maCuaHang</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cửa hàng.</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soSerial</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Số serial thiết bị, không được trùng.</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tinhTrang</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Mô tả tình trạng thiết bị.</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trangThai</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Trạng thái nghiệp vụ hợp lệ.</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ngayNhap</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date</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Ngày nhập,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"maDongMay": "DONG001",</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"soSerial": "SERIAL-DEMO-001",</w:t>
      </w:r>
      <w:r w:rsidRPr="001C0835">
        <w:rPr>
          <w:rFonts w:ascii="Times New Roman" w:eastAsia="Consolas" w:hAnsi="Times New Roman" w:cs="Times New Roman"/>
          <w:color w:val="1F2937"/>
          <w:sz w:val="18"/>
        </w:rPr>
        <w:br/>
        <w:t xml:space="preserve">  "tinhTrang": "TOT",</w:t>
      </w:r>
      <w:r w:rsidRPr="001C0835">
        <w:rPr>
          <w:rFonts w:ascii="Times New Roman" w:eastAsia="Consolas" w:hAnsi="Times New Roman" w:cs="Times New Roman"/>
          <w:color w:val="1F2937"/>
          <w:sz w:val="18"/>
        </w:rPr>
        <w:br/>
        <w:t xml:space="preserve">  "trangThai": "SAN_SANG",</w:t>
      </w:r>
      <w:r w:rsidRPr="001C0835">
        <w:rPr>
          <w:rFonts w:ascii="Times New Roman" w:eastAsia="Consolas" w:hAnsi="Times New Roman" w:cs="Times New Roman"/>
          <w:color w:val="1F2937"/>
          <w:sz w:val="18"/>
        </w:rPr>
        <w:br/>
        <w:t xml:space="preserve">  "ngayNhap": "2026-09-28"</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201 - ThietBi vua tao.</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"maThietBi": "THIETBI...",</w:t>
      </w:r>
      <w:r w:rsidRPr="001C0835">
        <w:rPr>
          <w:rFonts w:ascii="Times New Roman" w:eastAsia="Consolas" w:hAnsi="Times New Roman" w:cs="Times New Roman"/>
          <w:color w:val="1F2937"/>
          <w:sz w:val="18"/>
        </w:rPr>
        <w:br/>
        <w:t xml:space="preserve">  "maDongMay": "DONG001",</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"soSerial": "SERIAL-DEMO-001",</w:t>
      </w:r>
      <w:r w:rsidRPr="001C0835">
        <w:rPr>
          <w:rFonts w:ascii="Times New Roman" w:eastAsia="Consolas" w:hAnsi="Times New Roman" w:cs="Times New Roman"/>
          <w:color w:val="1F2937"/>
          <w:sz w:val="18"/>
        </w:rPr>
        <w:br/>
        <w:t xml:space="preserve">  "tinhTrang": "TOT",</w:t>
      </w:r>
      <w:r w:rsidRPr="001C0835">
        <w:rPr>
          <w:rFonts w:ascii="Times New Roman" w:eastAsia="Consolas" w:hAnsi="Times New Roman" w:cs="Times New Roman"/>
          <w:color w:val="1F2937"/>
          <w:sz w:val="18"/>
        </w:rPr>
        <w:br/>
        <w:t xml:space="preserve">  "trangThai": "SAN_SANG",</w:t>
      </w:r>
      <w:r w:rsidRPr="001C0835">
        <w:rPr>
          <w:rFonts w:ascii="Times New Roman" w:eastAsia="Consolas" w:hAnsi="Times New Roman" w:cs="Times New Roman"/>
          <w:color w:val="1F2937"/>
          <w:sz w:val="18"/>
        </w:rPr>
        <w:br/>
        <w:t xml:space="preserve">  "ngayNhap": "2026-09-28"</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RentalCamera.Api/Equipment/EquipmentEndpoints.cs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45309"/>
        </w:rPr>
        <w:t>24. PUT /api/thiet-bi/{id}</w:t>
      </w:r>
    </w:p>
    <w:p w:rsidR="00C51DBB" w:rsidRPr="001C0835" w:rsidRDefault="004744A9">
      <w:pPr>
        <w:rPr>
          <w:rFonts w:ascii="Times New Roman" w:hAnsi="Times New Roman" w:cs="Times New Roman"/>
        </w:rPr>
      </w:pPr>
      <w:r w:rsidRPr="001C0835">
        <w:rPr>
          <w:rFonts w:ascii="Times New Roman" w:hAnsi="Times New Roman" w:cs="Times New Roman"/>
        </w:rPr>
        <w:t>Cập nhật serial tinh trang ngay nhap.</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lastRenderedPageBreak/>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soSerial</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Số serial thiết bị, không được trùng.</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tinhTrang</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Mô tả tình trạng thiết bị.</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ngayNhap</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date</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Ngày nhập,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"soSerial": "SERIAL-DEMO-001",</w:t>
      </w:r>
      <w:r w:rsidRPr="001C0835">
        <w:rPr>
          <w:rFonts w:ascii="Times New Roman" w:eastAsia="Consolas" w:hAnsi="Times New Roman" w:cs="Times New Roman"/>
          <w:color w:val="1F2937"/>
          <w:sz w:val="18"/>
        </w:rPr>
        <w:br/>
        <w:t xml:space="preserve">  "tinhTrang": "TOT DAY DU PHU KIEN",</w:t>
      </w:r>
      <w:r w:rsidRPr="001C0835">
        <w:rPr>
          <w:rFonts w:ascii="Times New Roman" w:eastAsia="Consolas" w:hAnsi="Times New Roman" w:cs="Times New Roman"/>
          <w:color w:val="1F2937"/>
          <w:sz w:val="18"/>
        </w:rPr>
        <w:br/>
        <w:t xml:space="preserve">  "ngayNhap": "2026-09-28"</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ThietBi da cap nhat.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"soSerial": "SERIAL-DEMO-001",</w:t>
      </w:r>
      <w:r w:rsidRPr="001C0835">
        <w:rPr>
          <w:rFonts w:ascii="Times New Roman" w:eastAsia="Consolas" w:hAnsi="Times New Roman" w:cs="Times New Roman"/>
          <w:color w:val="1F2937"/>
          <w:sz w:val="18"/>
        </w:rPr>
        <w:br/>
        <w:t xml:space="preserve">  "tinhTrang": "TOT DAY DU PHU KIEN",</w:t>
      </w:r>
      <w:r w:rsidRPr="001C0835">
        <w:rPr>
          <w:rFonts w:ascii="Times New Roman" w:eastAsia="Consolas" w:hAnsi="Times New Roman" w:cs="Times New Roman"/>
          <w:color w:val="1F2937"/>
          <w:sz w:val="18"/>
        </w:rPr>
        <w:br/>
        <w:t xml:space="preserve">  "ngayNhap": "2026-09-28"</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RentalCamera.Api/Equipment/EquipmentEndpoints.cs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45309"/>
        </w:rPr>
        <w:t>25. PUT /api/thiet-bi/{id}/trang-thai</w:t>
      </w:r>
    </w:p>
    <w:p w:rsidR="00C51DBB" w:rsidRPr="001C0835" w:rsidRDefault="004744A9">
      <w:pPr>
        <w:rPr>
          <w:rFonts w:ascii="Times New Roman" w:hAnsi="Times New Roman" w:cs="Times New Roman"/>
        </w:rPr>
      </w:pPr>
      <w:r w:rsidRPr="001C0835">
        <w:rPr>
          <w:rFonts w:ascii="Times New Roman" w:hAnsi="Times New Roman" w:cs="Times New Roman"/>
        </w:rPr>
        <w:t>Đổi trạng thái thiết bị.</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trangThai</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Trạng thái nghiệp vụ hợp lệ.</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tinhTrang</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Mô tả tình trạng thiết bị.</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"trangThai": "BAO_TRI",</w:t>
      </w:r>
      <w:r w:rsidRPr="001C0835">
        <w:rPr>
          <w:rFonts w:ascii="Times New Roman" w:eastAsia="Consolas" w:hAnsi="Times New Roman" w:cs="Times New Roman"/>
          <w:color w:val="1F2937"/>
          <w:sz w:val="18"/>
        </w:rPr>
        <w:br/>
        <w:t xml:space="preserve">  "tinhTrang": "Can ve sinh cam bien"</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maThietBi, trangThai, tinhTrang.</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"trangThai": "BAO_TRI",</w:t>
      </w:r>
      <w:r w:rsidRPr="001C0835">
        <w:rPr>
          <w:rFonts w:ascii="Times New Roman" w:eastAsia="Consolas" w:hAnsi="Times New Roman" w:cs="Times New Roman"/>
          <w:color w:val="1F2937"/>
          <w:sz w:val="18"/>
        </w:rPr>
        <w:br/>
        <w:t xml:space="preserve">  "tinhTrang": "Can ve sinh cam bien"</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RentalCamera.Api/Equipment/EquipmentEndpoints.cs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26. GET /api/thiet-bi/{id}/lich-su</w:t>
      </w:r>
    </w:p>
    <w:p w:rsidR="00C51DBB" w:rsidRPr="001C0835" w:rsidRDefault="004744A9">
      <w:pPr>
        <w:rPr>
          <w:rFonts w:ascii="Times New Roman" w:hAnsi="Times New Roman" w:cs="Times New Roman"/>
        </w:rPr>
      </w:pPr>
      <w:r w:rsidRPr="001C0835">
        <w:rPr>
          <w:rFonts w:ascii="Times New Roman" w:hAnsi="Times New Roman" w:cs="Times New Roman"/>
        </w:rPr>
        <w:t>Lấy lịch sử thuê cua thiết bị.</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mảng hợp đồng va tinh trang giao nhan.</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"response": "mang hop dong va tinh trang giao nhan."</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RentalCamera.Api/Equipment/EquipmentEndpoints.cs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27. GET /api/lich-thue</w:t>
      </w:r>
    </w:p>
    <w:p w:rsidR="00C51DBB" w:rsidRPr="001C0835" w:rsidRDefault="004744A9">
      <w:pPr>
        <w:rPr>
          <w:rFonts w:ascii="Times New Roman" w:hAnsi="Times New Roman" w:cs="Times New Roman"/>
        </w:rPr>
      </w:pPr>
      <w:r w:rsidRPr="001C0835">
        <w:rPr>
          <w:rFonts w:ascii="Times New Roman" w:hAnsi="Times New Roman" w:cs="Times New Roman"/>
        </w:rPr>
        <w:t>Lấy lich thue theo bộ lọc.</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maCuaHang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cửa hàng.</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maThietBi</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thiết bị.</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tuNgay</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datetime</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Ngày bắt đầu bộ lọc.</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denNgay</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datetime</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Ngày kết thúc bộ lọc.</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mảng maHopDong, maCuaHang, maThietBi, thoiGianBanGiao, thoiGianTraDuKien, trangThai.</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"maHopDong": "HD...",</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"maThietBi": "TB001",</w:t>
      </w:r>
      <w:r w:rsidRPr="001C0835">
        <w:rPr>
          <w:rFonts w:ascii="Times New Roman" w:eastAsia="Consolas" w:hAnsi="Times New Roman" w:cs="Times New Roman"/>
          <w:color w:val="1F2937"/>
          <w:sz w:val="18"/>
        </w:rPr>
        <w:br/>
        <w:t xml:space="preserve">    "thoiGianBanGiao": "2026-10-10T08:00:00",</w:t>
      </w:r>
      <w:r w:rsidRPr="001C0835">
        <w:rPr>
          <w:rFonts w:ascii="Times New Roman" w:eastAsia="Consolas" w:hAnsi="Times New Roman" w:cs="Times New Roman"/>
          <w:color w:val="1F2937"/>
          <w:sz w:val="18"/>
        </w:rPr>
        <w:br/>
        <w:t xml:space="preserve">    "thoiGianTraDuKien": "2026-10-12T18:00:00",</w:t>
      </w:r>
      <w:r w:rsidRPr="001C0835">
        <w:rPr>
          <w:rFonts w:ascii="Times New Roman" w:eastAsia="Consolas" w:hAnsi="Times New Roman" w:cs="Times New Roman"/>
          <w:color w:val="1F2937"/>
          <w:sz w:val="18"/>
        </w:rPr>
        <w:br/>
        <w:t xml:space="preserve">    "trangThai": "DA_KY"</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RentalCamera.Api/Equipment/EquipmentEndpoints.cs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45309"/>
        </w:rPr>
        <w:t>28. PUT /api/dong-may/{id}/gia</w:t>
      </w:r>
    </w:p>
    <w:p w:rsidR="00C51DBB" w:rsidRPr="001C0835" w:rsidRDefault="004744A9">
      <w:pPr>
        <w:rPr>
          <w:rFonts w:ascii="Times New Roman" w:hAnsi="Times New Roman" w:cs="Times New Roman"/>
        </w:rPr>
      </w:pPr>
      <w:r w:rsidRPr="001C0835">
        <w:rPr>
          <w:rFonts w:ascii="Times New Roman" w:hAnsi="Times New Roman" w:cs="Times New Roman"/>
        </w:rPr>
        <w:t>Cập nhật giá thuê va tiền cọc.</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giaThueNgay</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number</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Giá thuê một ngày, không âm.</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tienCoc</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number</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Tiền cọc, không âm.</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phanTramGiamGia</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number</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Phần trăm giảm giá từ 0 đến 100.</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"giaThueNgay": 500000,</w:t>
      </w:r>
      <w:r w:rsidRPr="001C0835">
        <w:rPr>
          <w:rFonts w:ascii="Times New Roman" w:eastAsia="Consolas" w:hAnsi="Times New Roman" w:cs="Times New Roman"/>
          <w:color w:val="1F2937"/>
          <w:sz w:val="18"/>
        </w:rPr>
        <w:br/>
        <w:t xml:space="preserve">  "tienCoc": 5000000,</w:t>
      </w:r>
      <w:r w:rsidRPr="001C0835">
        <w:rPr>
          <w:rFonts w:ascii="Times New Roman" w:eastAsia="Consolas" w:hAnsi="Times New Roman" w:cs="Times New Roman"/>
          <w:color w:val="1F2937"/>
          <w:sz w:val="18"/>
        </w:rPr>
        <w:br/>
        <w:t xml:space="preserve">  "phanTramGiamGia": 5</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maDongMay, giaThueNgay, tienCoc, phanTramGiamGia.</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"giaThueNgay": 500000,</w:t>
      </w:r>
      <w:r w:rsidRPr="001C0835">
        <w:rPr>
          <w:rFonts w:ascii="Times New Roman" w:eastAsia="Consolas" w:hAnsi="Times New Roman" w:cs="Times New Roman"/>
          <w:color w:val="1F2937"/>
          <w:sz w:val="18"/>
        </w:rPr>
        <w:br/>
        <w:t xml:space="preserve">  "tienCoc": 5000000,</w:t>
      </w:r>
      <w:r w:rsidRPr="001C0835">
        <w:rPr>
          <w:rFonts w:ascii="Times New Roman" w:eastAsia="Consolas" w:hAnsi="Times New Roman" w:cs="Times New Roman"/>
          <w:color w:val="1F2937"/>
          <w:sz w:val="18"/>
        </w:rPr>
        <w:br/>
        <w:t xml:space="preserve">  "phanTramGiamGia": 5</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RentalCamera.Api/Equipment/EquipmentEndpoints.cs</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Giỏ hàng và đơn thuê</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29. GET /api/lich-trong</w:t>
      </w:r>
    </w:p>
    <w:p w:rsidR="00C51DBB" w:rsidRPr="001C0835" w:rsidRDefault="004744A9">
      <w:pPr>
        <w:rPr>
          <w:rFonts w:ascii="Times New Roman" w:hAnsi="Times New Roman" w:cs="Times New Roman"/>
        </w:rPr>
      </w:pPr>
      <w:r w:rsidRPr="001C0835">
        <w:rPr>
          <w:rFonts w:ascii="Times New Roman" w:hAnsi="Times New Roman" w:cs="Times New Roman"/>
        </w:rPr>
        <w:t>Kiểm tra số lượng dòng máy còn trống.</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Không yêu cầu header xác thực.</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maCuaHang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cửa hàng.</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maDongMay</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dòng máy.</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ngayBatDau</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datetime</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Thời điểm bắt đầu thuê.</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ngayKetThuc</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datetime</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Thời điểm kết thúc thuê.</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maCuaHang, maDongMay, ngayBatDau, ngayKetThuc, soLuongConTrong.</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"maDongMay": "DONG001",</w:t>
      </w:r>
      <w:r w:rsidRPr="001C0835">
        <w:rPr>
          <w:rFonts w:ascii="Times New Roman" w:eastAsia="Consolas" w:hAnsi="Times New Roman" w:cs="Times New Roman"/>
          <w:color w:val="1F2937"/>
          <w:sz w:val="18"/>
        </w:rPr>
        <w:br/>
        <w:t xml:space="preserve">  "ngayBatDau": "2026-10-10T08:00:00",</w:t>
      </w:r>
      <w:r w:rsidRPr="001C0835">
        <w:rPr>
          <w:rFonts w:ascii="Times New Roman" w:eastAsia="Consolas" w:hAnsi="Times New Roman" w:cs="Times New Roman"/>
          <w:color w:val="1F2937"/>
          <w:sz w:val="18"/>
        </w:rPr>
        <w:br/>
        <w:t xml:space="preserve">  "ngayKetThuc": "2026-10-12T18:00:00",</w:t>
      </w:r>
      <w:r w:rsidRPr="001C0835">
        <w:rPr>
          <w:rFonts w:ascii="Times New Roman" w:eastAsia="Consolas" w:hAnsi="Times New Roman" w:cs="Times New Roman"/>
          <w:color w:val="1F2937"/>
          <w:sz w:val="18"/>
        </w:rPr>
        <w:br/>
        <w:t xml:space="preserve">  "soLuongConTrong": 2</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RentalCamera.Api/Rental/RentalEndpoints.cs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30. GET /api/gio-hang</w:t>
      </w:r>
    </w:p>
    <w:p w:rsidR="00C51DBB" w:rsidRPr="001C0835" w:rsidRDefault="004744A9">
      <w:pPr>
        <w:rPr>
          <w:rFonts w:ascii="Times New Roman" w:hAnsi="Times New Roman" w:cs="Times New Roman"/>
        </w:rPr>
      </w:pPr>
      <w:r w:rsidRPr="001C0835">
        <w:rPr>
          <w:rFonts w:ascii="Times New Roman" w:hAnsi="Times New Roman" w:cs="Times New Roman"/>
        </w:rPr>
        <w:t>Lấy cac gio dang chon cua khách.</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mảng giỏ hàng va chiTiet[].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"maGioHang": "GH...",</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"trangThai": "DANG_CHON",</w:t>
      </w:r>
      <w:r w:rsidRPr="001C0835">
        <w:rPr>
          <w:rFonts w:ascii="Times New Roman" w:eastAsia="Consolas" w:hAnsi="Times New Roman" w:cs="Times New Roman"/>
          <w:color w:val="1F2937"/>
          <w:sz w:val="18"/>
        </w:rPr>
        <w:br/>
        <w:t xml:space="preserve">    "ngayCapNhat": "2026-09-28T10:30:00",</w:t>
      </w:r>
      <w:r w:rsidRPr="001C0835">
        <w:rPr>
          <w:rFonts w:ascii="Times New Roman" w:eastAsia="Consolas" w:hAnsi="Times New Roman" w:cs="Times New Roman"/>
          <w:color w:val="1F2937"/>
          <w:sz w:val="18"/>
        </w:rPr>
        <w:br/>
        <w:t xml:space="preserve">    "chiTiet":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RentalCamera.Api/Rental/RentalEndpoints.cs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31. POST /api/gio-hang/items</w:t>
      </w:r>
    </w:p>
    <w:p w:rsidR="00C51DBB" w:rsidRPr="001C0835" w:rsidRDefault="004744A9">
      <w:pPr>
        <w:rPr>
          <w:rFonts w:ascii="Times New Roman" w:hAnsi="Times New Roman" w:cs="Times New Roman"/>
        </w:rPr>
      </w:pPr>
      <w:r w:rsidRPr="001C0835">
        <w:rPr>
          <w:rFonts w:ascii="Times New Roman" w:hAnsi="Times New Roman" w:cs="Times New Roman"/>
        </w:rPr>
        <w:t>Them hoac cap nhat mot dòng máy trong gio.</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lastRenderedPageBreak/>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maCuaHang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cửa hàng.</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maDongMay</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dòng máy.</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soLuong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integer</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Số lượng từ 1 đến 10.</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ngayBatDau</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datetime</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Thời điểm bắt đầu thuê theo giờ địa phương.</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ngayKetThuc</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datetime</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Thời điểm kết thúc thuê theo giờ địa phương.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"maDongMay": "DONG001",</w:t>
      </w:r>
      <w:r w:rsidRPr="001C0835">
        <w:rPr>
          <w:rFonts w:ascii="Times New Roman" w:eastAsia="Consolas" w:hAnsi="Times New Roman" w:cs="Times New Roman"/>
          <w:color w:val="1F2937"/>
          <w:sz w:val="18"/>
        </w:rPr>
        <w:br/>
        <w:t xml:space="preserve">  "soLuong": 1,</w:t>
      </w:r>
      <w:r w:rsidRPr="001C0835">
        <w:rPr>
          <w:rFonts w:ascii="Times New Roman" w:eastAsia="Consolas" w:hAnsi="Times New Roman" w:cs="Times New Roman"/>
          <w:color w:val="1F2937"/>
          <w:sz w:val="18"/>
        </w:rPr>
        <w:br/>
        <w:t xml:space="preserve">  "ngayBatDau": "2026-10-10T08:00:00",</w:t>
      </w:r>
      <w:r w:rsidRPr="001C0835">
        <w:rPr>
          <w:rFonts w:ascii="Times New Roman" w:eastAsia="Consolas" w:hAnsi="Times New Roman" w:cs="Times New Roman"/>
          <w:color w:val="1F2937"/>
          <w:sz w:val="18"/>
        </w:rPr>
        <w:br/>
        <w:t xml:space="preserve">  "ngayKetThuc": "2026-10-12T18:00:00"</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maGioHang, maChiTietGioHang, thanhTien, tienCoc.</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"maGioHang": "GH...",</w:t>
      </w:r>
      <w:r w:rsidRPr="001C0835">
        <w:rPr>
          <w:rFonts w:ascii="Times New Roman" w:eastAsia="Consolas" w:hAnsi="Times New Roman" w:cs="Times New Roman"/>
          <w:color w:val="1F2937"/>
          <w:sz w:val="18"/>
        </w:rPr>
        <w:br/>
        <w:t xml:space="preserve">  "maChiTietGioHang": "CG...",</w:t>
      </w:r>
      <w:r w:rsidRPr="001C0835">
        <w:rPr>
          <w:rFonts w:ascii="Times New Roman" w:eastAsia="Consolas" w:hAnsi="Times New Roman" w:cs="Times New Roman"/>
          <w:color w:val="1F2937"/>
          <w:sz w:val="18"/>
        </w:rPr>
        <w:br/>
        <w:t xml:space="preserve">  "thanhTien": 1500000,</w:t>
      </w:r>
      <w:r w:rsidRPr="001C0835">
        <w:rPr>
          <w:rFonts w:ascii="Times New Roman" w:eastAsia="Consolas" w:hAnsi="Times New Roman" w:cs="Times New Roman"/>
          <w:color w:val="1F2937"/>
          <w:sz w:val="18"/>
        </w:rPr>
        <w:br/>
        <w:t xml:space="preserve">  "tienCoc": 5000000</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RentalCamera.Api/Rental/RentalEndpoints.cs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91C1C"/>
        </w:rPr>
        <w:t>32. DELETE /api/gio-hang/items/{itemId}</w:t>
      </w:r>
    </w:p>
    <w:p w:rsidR="00C51DBB" w:rsidRPr="001C0835" w:rsidRDefault="004744A9">
      <w:pPr>
        <w:rPr>
          <w:rFonts w:ascii="Times New Roman" w:hAnsi="Times New Roman" w:cs="Times New Roman"/>
        </w:rPr>
      </w:pPr>
      <w:r w:rsidRPr="001C0835">
        <w:rPr>
          <w:rFonts w:ascii="Times New Roman" w:hAnsi="Times New Roman" w:cs="Times New Roman"/>
        </w:rPr>
        <w:t>Xoa chi tiết khoi gio dang chon.</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itemId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chi tiết giỏ hàng.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204 - không có response body.</w:t>
      </w:r>
    </w:p>
    <w:p w:rsidR="00C51DBB" w:rsidRPr="001C0835" w:rsidRDefault="004744A9">
      <w:pPr>
        <w:rPr>
          <w:rFonts w:ascii="Times New Roman" w:hAnsi="Times New Roman" w:cs="Times New Roman"/>
        </w:rPr>
      </w:pPr>
      <w:r w:rsidRPr="001C0835">
        <w:rPr>
          <w:rFonts w:ascii="Times New Roman" w:hAnsi="Times New Roman" w:cs="Times New Roman"/>
        </w:rPr>
        <w:t>Không có response body.</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RentalCamera.Api/Rental/RentalEndpoints.cs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33. POST /api/gio-hang/{cartId}/gui-duyet</w:t>
      </w:r>
    </w:p>
    <w:p w:rsidR="00C51DBB" w:rsidRPr="001C0835" w:rsidRDefault="004744A9">
      <w:pPr>
        <w:rPr>
          <w:rFonts w:ascii="Times New Roman" w:hAnsi="Times New Roman" w:cs="Times New Roman"/>
        </w:rPr>
      </w:pPr>
      <w:r w:rsidRPr="001C0835">
        <w:rPr>
          <w:rFonts w:ascii="Times New Roman" w:hAnsi="Times New Roman" w:cs="Times New Roman"/>
        </w:rPr>
        <w:t>Gui giỏ hàng sang hàng đợi duyệt.</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cartId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giỏ hàng.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maGioHang, trangThai=CHO_DUYET, hetHanLuc.</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"maGioHang": "GH...",</w:t>
      </w:r>
      <w:r w:rsidRPr="001C0835">
        <w:rPr>
          <w:rFonts w:ascii="Times New Roman" w:eastAsia="Consolas" w:hAnsi="Times New Roman" w:cs="Times New Roman"/>
          <w:color w:val="1F2937"/>
          <w:sz w:val="18"/>
        </w:rPr>
        <w:br/>
        <w:t xml:space="preserve">  "trangThai": "CHO_DUYET",</w:t>
      </w:r>
      <w:r w:rsidRPr="001C0835">
        <w:rPr>
          <w:rFonts w:ascii="Times New Roman" w:eastAsia="Consolas" w:hAnsi="Times New Roman" w:cs="Times New Roman"/>
          <w:color w:val="1F2937"/>
          <w:sz w:val="18"/>
        </w:rPr>
        <w:br/>
        <w:t xml:space="preserve">  "hetHanLuc": "2026-09-28T10:45:00"</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RentalCamera.Api/Rental/RentalEndpoints.cs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lastRenderedPageBreak/>
        <w:t>34. GET /api/don-thue/cua-toi</w:t>
      </w:r>
    </w:p>
    <w:p w:rsidR="00C51DBB" w:rsidRPr="001C0835" w:rsidRDefault="004744A9">
      <w:pPr>
        <w:rPr>
          <w:rFonts w:ascii="Times New Roman" w:hAnsi="Times New Roman" w:cs="Times New Roman"/>
        </w:rPr>
      </w:pPr>
      <w:r w:rsidRPr="001C0835">
        <w:rPr>
          <w:rFonts w:ascii="Times New Roman" w:hAnsi="Times New Roman" w:cs="Times New Roman"/>
        </w:rPr>
        <w:t>Lấy lịch sử đơn cua khách.</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mảng maGioHang, maCuaHang, trangThai, ngayTao, hetHanLuc, soLuong, tongTienThue.</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"maGioHang": "GH...",</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"trangThai": "CHO_DUYET",</w:t>
      </w:r>
      <w:r w:rsidRPr="001C0835">
        <w:rPr>
          <w:rFonts w:ascii="Times New Roman" w:eastAsia="Consolas" w:hAnsi="Times New Roman" w:cs="Times New Roman"/>
          <w:color w:val="1F2937"/>
          <w:sz w:val="18"/>
        </w:rPr>
        <w:br/>
        <w:t xml:space="preserve">    "ngayTao": "2026-09-28T10:20:00",</w:t>
      </w:r>
      <w:r w:rsidRPr="001C0835">
        <w:rPr>
          <w:rFonts w:ascii="Times New Roman" w:eastAsia="Consolas" w:hAnsi="Times New Roman" w:cs="Times New Roman"/>
          <w:color w:val="1F2937"/>
          <w:sz w:val="18"/>
        </w:rPr>
        <w:br/>
        <w:t xml:space="preserve">    "hetHanLuc": "2026-09-28T10:45:00",</w:t>
      </w:r>
      <w:r w:rsidRPr="001C0835">
        <w:rPr>
          <w:rFonts w:ascii="Times New Roman" w:eastAsia="Consolas" w:hAnsi="Times New Roman" w:cs="Times New Roman"/>
          <w:color w:val="1F2937"/>
          <w:sz w:val="18"/>
        </w:rPr>
        <w:br/>
        <w:t xml:space="preserve">    "soLuong": 1,</w:t>
      </w:r>
      <w:r w:rsidRPr="001C0835">
        <w:rPr>
          <w:rFonts w:ascii="Times New Roman" w:eastAsia="Consolas" w:hAnsi="Times New Roman" w:cs="Times New Roman"/>
          <w:color w:val="1F2937"/>
          <w:sz w:val="18"/>
        </w:rPr>
        <w:br/>
        <w:t xml:space="preserve">    "tongTienThue": 1500000</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RentalCamera.Api/Rental/RentalEndpoints.cs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35. GET /api/don-thue/{id}</w:t>
      </w:r>
    </w:p>
    <w:p w:rsidR="00C51DBB" w:rsidRPr="001C0835" w:rsidRDefault="004744A9">
      <w:pPr>
        <w:rPr>
          <w:rFonts w:ascii="Times New Roman" w:hAnsi="Times New Roman" w:cs="Times New Roman"/>
        </w:rPr>
      </w:pPr>
      <w:r w:rsidRPr="001C0835">
        <w:rPr>
          <w:rFonts w:ascii="Times New Roman" w:hAnsi="Times New Roman" w:cs="Times New Roman"/>
        </w:rPr>
        <w:t>Lấy chi tiết don.</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thông tin giỏ hàng va chiTiet[].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"maGioHang": "GH...",</w:t>
      </w:r>
      <w:r w:rsidRPr="001C0835">
        <w:rPr>
          <w:rFonts w:ascii="Times New Roman" w:eastAsia="Consolas" w:hAnsi="Times New Roman" w:cs="Times New Roman"/>
          <w:color w:val="1F2937"/>
          <w:sz w:val="18"/>
        </w:rPr>
        <w:br/>
        <w:t xml:space="preserve">  "maKhachThue": "KH...",</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"trangThai": "CHO_DUYET",</w:t>
      </w:r>
      <w:r w:rsidRPr="001C0835">
        <w:rPr>
          <w:rFonts w:ascii="Times New Roman" w:eastAsia="Consolas" w:hAnsi="Times New Roman" w:cs="Times New Roman"/>
          <w:color w:val="1F2937"/>
          <w:sz w:val="18"/>
        </w:rPr>
        <w:br/>
        <w:t xml:space="preserve">  "ngayTao": "2026-09-28T10:20:00",</w:t>
      </w:r>
      <w:r w:rsidRPr="001C0835">
        <w:rPr>
          <w:rFonts w:ascii="Times New Roman" w:eastAsia="Consolas" w:hAnsi="Times New Roman" w:cs="Times New Roman"/>
          <w:color w:val="1F2937"/>
          <w:sz w:val="18"/>
        </w:rPr>
        <w:br/>
        <w:t xml:space="preserve">  "hetHanLuc": "2026-09-28T10:45:00",</w:t>
      </w:r>
      <w:r w:rsidRPr="001C0835">
        <w:rPr>
          <w:rFonts w:ascii="Times New Roman" w:eastAsia="Consolas" w:hAnsi="Times New Roman" w:cs="Times New Roman"/>
          <w:color w:val="1F2937"/>
          <w:sz w:val="18"/>
        </w:rPr>
        <w:br/>
        <w:t xml:space="preserve">  "chiTiet":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RentalCamera.Api/Rental/RentalEndpoints.cs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36. POST /api/don-thue/{id}/huy</w:t>
      </w:r>
    </w:p>
    <w:p w:rsidR="00C51DBB" w:rsidRPr="001C0835" w:rsidRDefault="004744A9">
      <w:pPr>
        <w:rPr>
          <w:rFonts w:ascii="Times New Roman" w:hAnsi="Times New Roman" w:cs="Times New Roman"/>
        </w:rPr>
      </w:pPr>
      <w:r w:rsidRPr="001C0835">
        <w:rPr>
          <w:rFonts w:ascii="Times New Roman" w:hAnsi="Times New Roman" w:cs="Times New Roman"/>
        </w:rPr>
        <w:t>Hủy đơn dang chon hoac cho duyet.</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maGioHang, trangThai=DA_HUY.</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"response": "maGioHang, trangThai=DA_HUY."</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RentalCamera.Api/Rental/RentalEndpoints.cs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37. GET /api/don-thue/cho-duyet</w:t>
      </w:r>
    </w:p>
    <w:p w:rsidR="00C51DBB" w:rsidRPr="001C0835" w:rsidRDefault="004744A9">
      <w:pPr>
        <w:rPr>
          <w:rFonts w:ascii="Times New Roman" w:hAnsi="Times New Roman" w:cs="Times New Roman"/>
        </w:rPr>
      </w:pPr>
      <w:r w:rsidRPr="001C0835">
        <w:rPr>
          <w:rFonts w:ascii="Times New Roman" w:hAnsi="Times New Roman" w:cs="Times New Roman"/>
        </w:rPr>
        <w:t>Lấy don CHO_DUYET con han.</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mảng don, hetHanLuc va chiTiet[].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"maGioHang": "GH...",</w:t>
      </w:r>
      <w:r w:rsidRPr="001C0835">
        <w:rPr>
          <w:rFonts w:ascii="Times New Roman" w:eastAsia="Consolas" w:hAnsi="Times New Roman" w:cs="Times New Roman"/>
          <w:color w:val="1F2937"/>
          <w:sz w:val="18"/>
        </w:rPr>
        <w:br/>
        <w:t xml:space="preserve">    "maKhachThue": "KH...",</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"ngayTao": "2026-09-28T10:20:00",</w:t>
      </w:r>
      <w:r w:rsidRPr="001C0835">
        <w:rPr>
          <w:rFonts w:ascii="Times New Roman" w:eastAsia="Consolas" w:hAnsi="Times New Roman" w:cs="Times New Roman"/>
          <w:color w:val="1F2937"/>
          <w:sz w:val="18"/>
        </w:rPr>
        <w:br/>
        <w:t xml:space="preserve">    "hetHanLuc": "2026-09-28T10:45:00",</w:t>
      </w:r>
      <w:r w:rsidRPr="001C0835">
        <w:rPr>
          <w:rFonts w:ascii="Times New Roman" w:eastAsia="Consolas" w:hAnsi="Times New Roman" w:cs="Times New Roman"/>
          <w:color w:val="1F2937"/>
          <w:sz w:val="18"/>
        </w:rPr>
        <w:br/>
        <w:t xml:space="preserve">    "chiTiet":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lastRenderedPageBreak/>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RentalCamera.Api/Rental/RentalEndpoints.cs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45309"/>
        </w:rPr>
        <w:t>38. PUT /api/don-thue/{id}/xu-ly</w:t>
      </w:r>
    </w:p>
    <w:p w:rsidR="00C51DBB" w:rsidRPr="001C0835" w:rsidRDefault="004744A9">
      <w:pPr>
        <w:rPr>
          <w:rFonts w:ascii="Times New Roman" w:hAnsi="Times New Roman" w:cs="Times New Roman"/>
        </w:rPr>
      </w:pPr>
      <w:r w:rsidRPr="001C0835">
        <w:rPr>
          <w:rFonts w:ascii="Times New Roman" w:hAnsi="Times New Roman" w:cs="Times New Roman"/>
        </w:rPr>
        <w:t>Duyệt hoac từ chối don.</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quyetDinh</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DUYET hoặc TU_CHOI.</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lyDo</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Lý do,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"quyetDinh": "DUYET",</w:t>
      </w:r>
      <w:r w:rsidRPr="001C0835">
        <w:rPr>
          <w:rFonts w:ascii="Times New Roman" w:eastAsia="Consolas" w:hAnsi="Times New Roman" w:cs="Times New Roman"/>
          <w:color w:val="1F2937"/>
          <w:sz w:val="18"/>
        </w:rPr>
        <w:br/>
        <w:t xml:space="preserve">  "lyDo": null</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maGioHang, trangThai, hetHanLuc.</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"quyetDinh": "DUYET",</w:t>
      </w:r>
      <w:r w:rsidRPr="001C0835">
        <w:rPr>
          <w:rFonts w:ascii="Times New Roman" w:eastAsia="Consolas" w:hAnsi="Times New Roman" w:cs="Times New Roman"/>
          <w:color w:val="1F2937"/>
          <w:sz w:val="18"/>
        </w:rPr>
        <w:br/>
        <w:t xml:space="preserve">  "lyDo": null</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RentalCamera.Api/Rental/RentalEndpoints.cs</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lastRenderedPageBreak/>
        <w:t>Giấy tờ</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39. GET /api/giay-to/cua-toi</w:t>
      </w:r>
    </w:p>
    <w:p w:rsidR="00C51DBB" w:rsidRPr="001C0835" w:rsidRDefault="004744A9">
      <w:pPr>
        <w:rPr>
          <w:rFonts w:ascii="Times New Roman" w:hAnsi="Times New Roman" w:cs="Times New Roman"/>
        </w:rPr>
      </w:pPr>
      <w:r w:rsidRPr="001C0835">
        <w:rPr>
          <w:rFonts w:ascii="Times New Roman" w:hAnsi="Times New Roman" w:cs="Times New Roman"/>
        </w:rPr>
        <w:t>Lấy giấy tờ cua khách.</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mảng GiayToTuyThan.</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"maGiayTo": "GT...",</w:t>
      </w:r>
      <w:r w:rsidRPr="001C0835">
        <w:rPr>
          <w:rFonts w:ascii="Times New Roman" w:eastAsia="Consolas" w:hAnsi="Times New Roman" w:cs="Times New Roman"/>
          <w:color w:val="1F2937"/>
          <w:sz w:val="18"/>
        </w:rPr>
        <w:br/>
        <w:t xml:space="preserve">    "maKhachThue": "KH...",</w:t>
      </w:r>
      <w:r w:rsidRPr="001C0835">
        <w:rPr>
          <w:rFonts w:ascii="Times New Roman" w:eastAsia="Consolas" w:hAnsi="Times New Roman" w:cs="Times New Roman"/>
          <w:color w:val="1F2937"/>
          <w:sz w:val="18"/>
        </w:rPr>
        <w:br/>
        <w:t xml:space="preserve">    "loaiGiayTo": "CCCD",</w:t>
      </w:r>
      <w:r w:rsidRPr="001C0835">
        <w:rPr>
          <w:rFonts w:ascii="Times New Roman" w:eastAsia="Consolas" w:hAnsi="Times New Roman" w:cs="Times New Roman"/>
          <w:color w:val="1F2937"/>
          <w:sz w:val="18"/>
        </w:rPr>
        <w:br/>
        <w:t xml:space="preserve">    "soGiayTo": "079123456789",</w:t>
      </w:r>
      <w:r w:rsidRPr="001C0835">
        <w:rPr>
          <w:rFonts w:ascii="Times New Roman" w:eastAsia="Consolas" w:hAnsi="Times New Roman" w:cs="Times New Roman"/>
          <w:color w:val="1F2937"/>
          <w:sz w:val="18"/>
        </w:rPr>
        <w:br/>
        <w:t xml:space="preserve">    "matTruocUrl": "/uploads/front.jpg",</w:t>
      </w:r>
      <w:r w:rsidRPr="001C0835">
        <w:rPr>
          <w:rFonts w:ascii="Times New Roman" w:eastAsia="Consolas" w:hAnsi="Times New Roman" w:cs="Times New Roman"/>
          <w:color w:val="1F2937"/>
          <w:sz w:val="18"/>
        </w:rPr>
        <w:br/>
        <w:t xml:space="preserve">    "matSauUrl": "/uploads/back.jpg",</w:t>
      </w:r>
      <w:r w:rsidRPr="001C0835">
        <w:rPr>
          <w:rFonts w:ascii="Times New Roman" w:eastAsia="Consolas" w:hAnsi="Times New Roman" w:cs="Times New Roman"/>
          <w:color w:val="1F2937"/>
          <w:sz w:val="18"/>
        </w:rPr>
        <w:br/>
        <w:t xml:space="preserve">    "ngayTaiLen": "2026-09-28T10:30:00",</w:t>
      </w:r>
      <w:r w:rsidRPr="001C0835">
        <w:rPr>
          <w:rFonts w:ascii="Times New Roman" w:eastAsia="Consolas" w:hAnsi="Times New Roman" w:cs="Times New Roman"/>
          <w:color w:val="1F2937"/>
          <w:sz w:val="18"/>
        </w:rPr>
        <w:br/>
        <w:t xml:space="preserve">    "trangThaiXacMinh": "CHO_XAC_MINH",</w:t>
      </w:r>
      <w:r w:rsidRPr="001C0835">
        <w:rPr>
          <w:rFonts w:ascii="Times New Roman" w:eastAsia="Consolas" w:hAnsi="Times New Roman" w:cs="Times New Roman"/>
          <w:color w:val="1F2937"/>
          <w:sz w:val="18"/>
        </w:rPr>
        <w:br/>
        <w:t xml:space="preserve">    "ghiChu": null</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RentalCamera.Api/Identity/IdentityEndpoints.cs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40. POST /api/giay-to</w:t>
      </w:r>
    </w:p>
    <w:p w:rsidR="00C51DBB" w:rsidRPr="001C0835" w:rsidRDefault="004744A9">
      <w:pPr>
        <w:rPr>
          <w:rFonts w:ascii="Times New Roman" w:hAnsi="Times New Roman" w:cs="Times New Roman"/>
        </w:rPr>
      </w:pPr>
      <w:r w:rsidRPr="001C0835">
        <w:rPr>
          <w:rFonts w:ascii="Times New Roman" w:hAnsi="Times New Roman" w:cs="Times New Roman"/>
        </w:rPr>
        <w:t>Khai báo URL anh giấy tờ.</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loaiGiayTo</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CCCD, HO_CHIEU hoặc GPLX.</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soGiayTo</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Số giấy tờ, không được trùng.</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matTruocUrl</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URL ảnh mặt trước.</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matSauUrl</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URL ảnh mặt sau,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"loaiGiayTo": "CCCD",</w:t>
      </w:r>
      <w:r w:rsidRPr="001C0835">
        <w:rPr>
          <w:rFonts w:ascii="Times New Roman" w:eastAsia="Consolas" w:hAnsi="Times New Roman" w:cs="Times New Roman"/>
          <w:color w:val="1F2937"/>
          <w:sz w:val="18"/>
        </w:rPr>
        <w:br/>
        <w:t xml:space="preserve">  "soGiayTo": "079123456789",</w:t>
      </w:r>
      <w:r w:rsidRPr="001C0835">
        <w:rPr>
          <w:rFonts w:ascii="Times New Roman" w:eastAsia="Consolas" w:hAnsi="Times New Roman" w:cs="Times New Roman"/>
          <w:color w:val="1F2937"/>
          <w:sz w:val="18"/>
        </w:rPr>
        <w:br/>
        <w:t xml:space="preserve">  "matTruocUrl": "/uploads/cccd-front.jpg",</w:t>
      </w:r>
      <w:r w:rsidRPr="001C0835">
        <w:rPr>
          <w:rFonts w:ascii="Times New Roman" w:eastAsia="Consolas" w:hAnsi="Times New Roman" w:cs="Times New Roman"/>
          <w:color w:val="1F2937"/>
          <w:sz w:val="18"/>
        </w:rPr>
        <w:br/>
        <w:t xml:space="preserve">  "matSauUrl": "/uploads/cccd-back.jpg"</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lastRenderedPageBreak/>
        <w:t>201 - GiayToTuyThan, trangThaiXacMinh=CHO_XAC_MINH.</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"maGiayTo": "GIAYTO...",</w:t>
      </w:r>
      <w:r w:rsidRPr="001C0835">
        <w:rPr>
          <w:rFonts w:ascii="Times New Roman" w:eastAsia="Consolas" w:hAnsi="Times New Roman" w:cs="Times New Roman"/>
          <w:color w:val="1F2937"/>
          <w:sz w:val="18"/>
        </w:rPr>
        <w:br/>
        <w:t xml:space="preserve">  "loaiGiayTo": "CCCD",</w:t>
      </w:r>
      <w:r w:rsidRPr="001C0835">
        <w:rPr>
          <w:rFonts w:ascii="Times New Roman" w:eastAsia="Consolas" w:hAnsi="Times New Roman" w:cs="Times New Roman"/>
          <w:color w:val="1F2937"/>
          <w:sz w:val="18"/>
        </w:rPr>
        <w:br/>
        <w:t xml:space="preserve">  "soGiayTo": "079123456789",</w:t>
      </w:r>
      <w:r w:rsidRPr="001C0835">
        <w:rPr>
          <w:rFonts w:ascii="Times New Roman" w:eastAsia="Consolas" w:hAnsi="Times New Roman" w:cs="Times New Roman"/>
          <w:color w:val="1F2937"/>
          <w:sz w:val="18"/>
        </w:rPr>
        <w:br/>
        <w:t xml:space="preserve">  "matTruocUrl": "/uploads/cccd-front.jpg",</w:t>
      </w:r>
      <w:r w:rsidRPr="001C0835">
        <w:rPr>
          <w:rFonts w:ascii="Times New Roman" w:eastAsia="Consolas" w:hAnsi="Times New Roman" w:cs="Times New Roman"/>
          <w:color w:val="1F2937"/>
          <w:sz w:val="18"/>
        </w:rPr>
        <w:br/>
        <w:t xml:space="preserve">  "matSauUrl": "/uploads/cccd-back.jpg"</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RentalCamera.Api/Identity/IdentityEndpoints.cs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41. GET /api/giay-to/cho-xac-minh</w:t>
      </w:r>
    </w:p>
    <w:p w:rsidR="00C51DBB" w:rsidRPr="001C0835" w:rsidRDefault="004744A9">
      <w:pPr>
        <w:rPr>
          <w:rFonts w:ascii="Times New Roman" w:hAnsi="Times New Roman" w:cs="Times New Roman"/>
        </w:rPr>
      </w:pPr>
      <w:r w:rsidRPr="001C0835">
        <w:rPr>
          <w:rFonts w:ascii="Times New Roman" w:hAnsi="Times New Roman" w:cs="Times New Roman"/>
        </w:rPr>
        <w:t>Lấy giấy tờ cho xac minh trong phạm vi cửa hàng.</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mảng maGiayTo, khách, loai, so, URL anh, ngayTaiLen.</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"maGiayTo": "GT...",</w:t>
      </w:r>
      <w:r w:rsidRPr="001C0835">
        <w:rPr>
          <w:rFonts w:ascii="Times New Roman" w:eastAsia="Consolas" w:hAnsi="Times New Roman" w:cs="Times New Roman"/>
          <w:color w:val="1F2937"/>
          <w:sz w:val="18"/>
        </w:rPr>
        <w:br/>
        <w:t xml:space="preserve">    "maKhachThue": "KH...",</w:t>
      </w:r>
      <w:r w:rsidRPr="001C0835">
        <w:rPr>
          <w:rFonts w:ascii="Times New Roman" w:eastAsia="Consolas" w:hAnsi="Times New Roman" w:cs="Times New Roman"/>
          <w:color w:val="1F2937"/>
          <w:sz w:val="18"/>
        </w:rPr>
        <w:br/>
        <w:t xml:space="preserve">    "hoTen": "Nguyễn Văn A",</w:t>
      </w:r>
      <w:r w:rsidRPr="001C0835">
        <w:rPr>
          <w:rFonts w:ascii="Times New Roman" w:eastAsia="Consolas" w:hAnsi="Times New Roman" w:cs="Times New Roman"/>
          <w:color w:val="1F2937"/>
          <w:sz w:val="18"/>
        </w:rPr>
        <w:br/>
        <w:t xml:space="preserve">    "loaiGiayTo": "CCCD",</w:t>
      </w:r>
      <w:r w:rsidRPr="001C0835">
        <w:rPr>
          <w:rFonts w:ascii="Times New Roman" w:eastAsia="Consolas" w:hAnsi="Times New Roman" w:cs="Times New Roman"/>
          <w:color w:val="1F2937"/>
          <w:sz w:val="18"/>
        </w:rPr>
        <w:br/>
        <w:t xml:space="preserve">    "soGiayTo": "079123456789",</w:t>
      </w:r>
      <w:r w:rsidRPr="001C0835">
        <w:rPr>
          <w:rFonts w:ascii="Times New Roman" w:eastAsia="Consolas" w:hAnsi="Times New Roman" w:cs="Times New Roman"/>
          <w:color w:val="1F2937"/>
          <w:sz w:val="18"/>
        </w:rPr>
        <w:br/>
        <w:t xml:space="preserve">    "matTruocUrl": "/uploads/front.jpg",</w:t>
      </w:r>
      <w:r w:rsidRPr="001C0835">
        <w:rPr>
          <w:rFonts w:ascii="Times New Roman" w:eastAsia="Consolas" w:hAnsi="Times New Roman" w:cs="Times New Roman"/>
          <w:color w:val="1F2937"/>
          <w:sz w:val="18"/>
        </w:rPr>
        <w:br/>
        <w:t xml:space="preserve">    "matSauUrl": "/uploads/back.jpg",</w:t>
      </w:r>
      <w:r w:rsidRPr="001C0835">
        <w:rPr>
          <w:rFonts w:ascii="Times New Roman" w:eastAsia="Consolas" w:hAnsi="Times New Roman" w:cs="Times New Roman"/>
          <w:color w:val="1F2937"/>
          <w:sz w:val="18"/>
        </w:rPr>
        <w:br/>
        <w:t xml:space="preserve">    "ngayTaiLen": "2026-09-28T10:30:00"</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RentalCamera.Api/Identity/IdentityEndpoints.cs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45309"/>
        </w:rPr>
        <w:t>42. PUT /api/giay-to/{id}/xac-minh</w:t>
      </w:r>
    </w:p>
    <w:p w:rsidR="00C51DBB" w:rsidRPr="001C0835" w:rsidRDefault="004744A9">
      <w:pPr>
        <w:rPr>
          <w:rFonts w:ascii="Times New Roman" w:hAnsi="Times New Roman" w:cs="Times New Roman"/>
        </w:rPr>
      </w:pPr>
      <w:r w:rsidRPr="001C0835">
        <w:rPr>
          <w:rFonts w:ascii="Times New Roman" w:hAnsi="Times New Roman" w:cs="Times New Roman"/>
        </w:rPr>
        <w:t>Xác minh hoac từ chối giấy tờ.</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lastRenderedPageBreak/>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ketQua</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HOP_LE hoặc TU_CHOI.</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ghiChu</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Ghi chú,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"ketQua": "HOP_LE",</w:t>
      </w:r>
      <w:r w:rsidRPr="001C0835">
        <w:rPr>
          <w:rFonts w:ascii="Times New Roman" w:eastAsia="Consolas" w:hAnsi="Times New Roman" w:cs="Times New Roman"/>
          <w:color w:val="1F2937"/>
          <w:sz w:val="18"/>
        </w:rPr>
        <w:br/>
        <w:t xml:space="preserve">  "ghiChu": "Thong tin khop"</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maGiayTo, trangThaiXacMinh, ghiChu.</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"ketQua": "HOP_LE",</w:t>
      </w:r>
      <w:r w:rsidRPr="001C0835">
        <w:rPr>
          <w:rFonts w:ascii="Times New Roman" w:eastAsia="Consolas" w:hAnsi="Times New Roman" w:cs="Times New Roman"/>
          <w:color w:val="1F2937"/>
          <w:sz w:val="18"/>
        </w:rPr>
        <w:br/>
        <w:t xml:space="preserve">  "ghiChu": "Thong tin khop"</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RentalCamera.Api/Identity/IdentityEndpoints.cs</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Hợp đồng thanh toán gia hạn</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43. POST /api/hop-dong</w:t>
      </w:r>
    </w:p>
    <w:p w:rsidR="00C51DBB" w:rsidRPr="001C0835" w:rsidRDefault="004744A9">
      <w:pPr>
        <w:rPr>
          <w:rFonts w:ascii="Times New Roman" w:hAnsi="Times New Roman" w:cs="Times New Roman"/>
        </w:rPr>
      </w:pPr>
      <w:r w:rsidRPr="001C0835">
        <w:rPr>
          <w:rFonts w:ascii="Times New Roman" w:hAnsi="Times New Roman" w:cs="Times New Roman"/>
        </w:rPr>
        <w:t>Tạo hợp đồng tu don da duyet.</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maGioHang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giỏ hàng đã được duyệt.</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hinhThucKy</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DIEN_TU, MAN_HINH hoặc BAN_GIAY.</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tepHopDongUrl</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URL tệp hợp đồng,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"maGioHang": "GH...",</w:t>
      </w:r>
      <w:r w:rsidRPr="001C0835">
        <w:rPr>
          <w:rFonts w:ascii="Times New Roman" w:eastAsia="Consolas" w:hAnsi="Times New Roman" w:cs="Times New Roman"/>
          <w:color w:val="1F2937"/>
          <w:sz w:val="18"/>
        </w:rPr>
        <w:br/>
        <w:t xml:space="preserve">  "hinhThucKy": "DIEN_TU",</w:t>
      </w:r>
      <w:r w:rsidRPr="001C0835">
        <w:rPr>
          <w:rFonts w:ascii="Times New Roman" w:eastAsia="Consolas" w:hAnsi="Times New Roman" w:cs="Times New Roman"/>
          <w:color w:val="1F2937"/>
          <w:sz w:val="18"/>
        </w:rPr>
        <w:br/>
        <w:t xml:space="preserve">  "tepHopDongUrl": "/uploads/contracts/HD-demo.pdf"</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201 - maHopDong, tongTien, tongTienCoc, trangThai.</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"maHopDong": "HOPDONG...",</w:t>
      </w:r>
      <w:r w:rsidRPr="001C0835">
        <w:rPr>
          <w:rFonts w:ascii="Times New Roman" w:eastAsia="Consolas" w:hAnsi="Times New Roman" w:cs="Times New Roman"/>
          <w:color w:val="1F2937"/>
          <w:sz w:val="18"/>
        </w:rPr>
        <w:br/>
        <w:t xml:space="preserve">  "maGioHang": "GH...",</w:t>
      </w:r>
      <w:r w:rsidRPr="001C0835">
        <w:rPr>
          <w:rFonts w:ascii="Times New Roman" w:eastAsia="Consolas" w:hAnsi="Times New Roman" w:cs="Times New Roman"/>
          <w:color w:val="1F2937"/>
          <w:sz w:val="18"/>
        </w:rPr>
        <w:br/>
        <w:t xml:space="preserve">  "hinhThucKy": "DIEN_TU",</w:t>
      </w:r>
      <w:r w:rsidRPr="001C0835">
        <w:rPr>
          <w:rFonts w:ascii="Times New Roman" w:eastAsia="Consolas" w:hAnsi="Times New Roman" w:cs="Times New Roman"/>
          <w:color w:val="1F2937"/>
          <w:sz w:val="18"/>
        </w:rPr>
        <w:br/>
        <w:t xml:space="preserve">  "tepHopDongUrl": "/uploads/contracts/HD-demo.pdf"</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RentalCamera.Api/Contracts/ContractEndpoints.cs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44. GET /api/hop-dong/cua-toi</w:t>
      </w:r>
    </w:p>
    <w:p w:rsidR="00C51DBB" w:rsidRPr="001C0835" w:rsidRDefault="004744A9">
      <w:pPr>
        <w:rPr>
          <w:rFonts w:ascii="Times New Roman" w:hAnsi="Times New Roman" w:cs="Times New Roman"/>
        </w:rPr>
      </w:pPr>
      <w:r w:rsidRPr="001C0835">
        <w:rPr>
          <w:rFonts w:ascii="Times New Roman" w:hAnsi="Times New Roman" w:cs="Times New Roman"/>
        </w:rPr>
        <w:t>Lấy hợp đồng cua khách.</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mảng maHopDong, cuaHang, ngayKy, thoi gian, tien, trangThai.</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"maHopDong": "HD...",</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"ngayKy": "2026-09-28T11:00:00",</w:t>
      </w:r>
      <w:r w:rsidRPr="001C0835">
        <w:rPr>
          <w:rFonts w:ascii="Times New Roman" w:eastAsia="Consolas" w:hAnsi="Times New Roman" w:cs="Times New Roman"/>
          <w:color w:val="1F2937"/>
          <w:sz w:val="18"/>
        </w:rPr>
        <w:br/>
        <w:t xml:space="preserve">    "thoiGianBanGiao": "2026-10-10T08:00:00",</w:t>
      </w:r>
      <w:r w:rsidRPr="001C0835">
        <w:rPr>
          <w:rFonts w:ascii="Times New Roman" w:eastAsia="Consolas" w:hAnsi="Times New Roman" w:cs="Times New Roman"/>
          <w:color w:val="1F2937"/>
          <w:sz w:val="18"/>
        </w:rPr>
        <w:br/>
        <w:t xml:space="preserve">    "thoiGianTraDuKien": "2026-10-12T18:00:00",</w:t>
      </w:r>
      <w:r w:rsidRPr="001C0835">
        <w:rPr>
          <w:rFonts w:ascii="Times New Roman" w:eastAsia="Consolas" w:hAnsi="Times New Roman" w:cs="Times New Roman"/>
          <w:color w:val="1F2937"/>
          <w:sz w:val="18"/>
        </w:rPr>
        <w:br/>
        <w:t xml:space="preserve">    "tongTien": 1500000,</w:t>
      </w:r>
      <w:r w:rsidRPr="001C0835">
        <w:rPr>
          <w:rFonts w:ascii="Times New Roman" w:eastAsia="Consolas" w:hAnsi="Times New Roman" w:cs="Times New Roman"/>
          <w:color w:val="1F2937"/>
          <w:sz w:val="18"/>
        </w:rPr>
        <w:br/>
        <w:t xml:space="preserve">    "tongTienCoc": 5000000,</w:t>
      </w:r>
      <w:r w:rsidRPr="001C0835">
        <w:rPr>
          <w:rFonts w:ascii="Times New Roman" w:eastAsia="Consolas" w:hAnsi="Times New Roman" w:cs="Times New Roman"/>
          <w:color w:val="1F2937"/>
          <w:sz w:val="18"/>
        </w:rPr>
        <w:br/>
        <w:t xml:space="preserve">    "trangThai": "DA_KY"</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lastRenderedPageBreak/>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RentalCamera.Api/Contracts/ContractEndpoints.cs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45. GET /api/hop-dong/{id}</w:t>
      </w:r>
    </w:p>
    <w:p w:rsidR="00C51DBB" w:rsidRPr="001C0835" w:rsidRDefault="004744A9">
      <w:pPr>
        <w:rPr>
          <w:rFonts w:ascii="Times New Roman" w:hAnsi="Times New Roman" w:cs="Times New Roman"/>
        </w:rPr>
      </w:pPr>
      <w:r w:rsidRPr="001C0835">
        <w:rPr>
          <w:rFonts w:ascii="Times New Roman" w:hAnsi="Times New Roman" w:cs="Times New Roman"/>
        </w:rPr>
        <w:t>Lấy hợp đồng day du.</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hợp đồng, ChiTiet[], ThanhToan[], PhuLuc[].</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"maHopDong": "HD...",</w:t>
      </w:r>
      <w:r w:rsidRPr="001C0835">
        <w:rPr>
          <w:rFonts w:ascii="Times New Roman" w:eastAsia="Consolas" w:hAnsi="Times New Roman" w:cs="Times New Roman"/>
          <w:color w:val="1F2937"/>
          <w:sz w:val="18"/>
        </w:rPr>
        <w:br/>
        <w:t xml:space="preserve">  "maGioHang": "GH...",</w:t>
      </w:r>
      <w:r w:rsidRPr="001C0835">
        <w:rPr>
          <w:rFonts w:ascii="Times New Roman" w:eastAsia="Consolas" w:hAnsi="Times New Roman" w:cs="Times New Roman"/>
          <w:color w:val="1F2937"/>
          <w:sz w:val="18"/>
        </w:rPr>
        <w:br/>
        <w:t xml:space="preserve">  "maKhachThue": "KH...",</w:t>
      </w:r>
      <w:r w:rsidRPr="001C0835">
        <w:rPr>
          <w:rFonts w:ascii="Times New Roman" w:eastAsia="Consolas" w:hAnsi="Times New Roman" w:cs="Times New Roman"/>
          <w:color w:val="1F2937"/>
          <w:sz w:val="18"/>
        </w:rPr>
        <w:br/>
        <w:t xml:space="preserve">  "maNhanVien": "NV...",</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"ngayKy": "2026-09-28T11:00:00",</w:t>
      </w:r>
      <w:r w:rsidRPr="001C0835">
        <w:rPr>
          <w:rFonts w:ascii="Times New Roman" w:eastAsia="Consolas" w:hAnsi="Times New Roman" w:cs="Times New Roman"/>
          <w:color w:val="1F2937"/>
          <w:sz w:val="18"/>
        </w:rPr>
        <w:br/>
        <w:t xml:space="preserve">  "thoiGianBanGiao": "2026-10-10T08:00:00",</w:t>
      </w:r>
      <w:r w:rsidRPr="001C0835">
        <w:rPr>
          <w:rFonts w:ascii="Times New Roman" w:eastAsia="Consolas" w:hAnsi="Times New Roman" w:cs="Times New Roman"/>
          <w:color w:val="1F2937"/>
          <w:sz w:val="18"/>
        </w:rPr>
        <w:br/>
        <w:t xml:space="preserve">  "thoiGianTraDuKien": "2026-10-12T18:00:00",</w:t>
      </w:r>
      <w:r w:rsidRPr="001C0835">
        <w:rPr>
          <w:rFonts w:ascii="Times New Roman" w:eastAsia="Consolas" w:hAnsi="Times New Roman" w:cs="Times New Roman"/>
          <w:color w:val="1F2937"/>
          <w:sz w:val="18"/>
        </w:rPr>
        <w:br/>
        <w:t xml:space="preserve">  "tongTien": 1500000,</w:t>
      </w:r>
      <w:r w:rsidRPr="001C0835">
        <w:rPr>
          <w:rFonts w:ascii="Times New Roman" w:eastAsia="Consolas" w:hAnsi="Times New Roman" w:cs="Times New Roman"/>
          <w:color w:val="1F2937"/>
          <w:sz w:val="18"/>
        </w:rPr>
        <w:br/>
        <w:t xml:space="preserve">  "tongTienCoc": 5000000,</w:t>
      </w:r>
      <w:r w:rsidRPr="001C0835">
        <w:rPr>
          <w:rFonts w:ascii="Times New Roman" w:eastAsia="Consolas" w:hAnsi="Times New Roman" w:cs="Times New Roman"/>
          <w:color w:val="1F2937"/>
          <w:sz w:val="18"/>
        </w:rPr>
        <w:br/>
        <w:t xml:space="preserve">  "hinhThucKy": "DIEN_TU",</w:t>
      </w:r>
      <w:r w:rsidRPr="001C0835">
        <w:rPr>
          <w:rFonts w:ascii="Times New Roman" w:eastAsia="Consolas" w:hAnsi="Times New Roman" w:cs="Times New Roman"/>
          <w:color w:val="1F2937"/>
          <w:sz w:val="18"/>
        </w:rPr>
        <w:br/>
        <w:t xml:space="preserve">  "trangThai": "DA_KY",</w:t>
      </w:r>
      <w:r w:rsidRPr="001C0835">
        <w:rPr>
          <w:rFonts w:ascii="Times New Roman" w:eastAsia="Consolas" w:hAnsi="Times New Roman" w:cs="Times New Roman"/>
          <w:color w:val="1F2937"/>
          <w:sz w:val="18"/>
        </w:rPr>
        <w:br/>
        <w:t xml:space="preserve">  "tepHopDongUrl": "/uploads/contracts/HD.pdf",</w:t>
      </w:r>
      <w:r w:rsidRPr="001C0835">
        <w:rPr>
          <w:rFonts w:ascii="Times New Roman" w:eastAsia="Consolas" w:hAnsi="Times New Roman" w:cs="Times New Roman"/>
          <w:color w:val="1F2937"/>
          <w:sz w:val="18"/>
        </w:rPr>
        <w:br/>
        <w:t xml:space="preserve">  "chiTiet": [],</w:t>
      </w:r>
      <w:r w:rsidRPr="001C0835">
        <w:rPr>
          <w:rFonts w:ascii="Times New Roman" w:eastAsia="Consolas" w:hAnsi="Times New Roman" w:cs="Times New Roman"/>
          <w:color w:val="1F2937"/>
          <w:sz w:val="18"/>
        </w:rPr>
        <w:br/>
        <w:t xml:space="preserve">  "thanhToan": [],</w:t>
      </w:r>
      <w:r w:rsidRPr="001C0835">
        <w:rPr>
          <w:rFonts w:ascii="Times New Roman" w:eastAsia="Consolas" w:hAnsi="Times New Roman" w:cs="Times New Roman"/>
          <w:color w:val="1F2937"/>
          <w:sz w:val="18"/>
        </w:rPr>
        <w:br/>
        <w:t xml:space="preserve">  "phuLuc":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RentalCamera.Api/Contracts/ContractEndpoints.cs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45309"/>
        </w:rPr>
        <w:t>46. PUT /api/hop-dong/{id}/ky</w:t>
      </w:r>
    </w:p>
    <w:p w:rsidR="00C51DBB" w:rsidRPr="001C0835" w:rsidRDefault="004744A9">
      <w:pPr>
        <w:rPr>
          <w:rFonts w:ascii="Times New Roman" w:hAnsi="Times New Roman" w:cs="Times New Roman"/>
        </w:rPr>
      </w:pPr>
      <w:r w:rsidRPr="001C0835">
        <w:rPr>
          <w:rFonts w:ascii="Times New Roman" w:hAnsi="Times New Roman" w:cs="Times New Roman"/>
        </w:rPr>
        <w:t>Ghi nhận hình thức ký va URL tep.</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lastRenderedPageBreak/>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hinhThucKy</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DIEN_TU, MAN_HINH hoặc BAN_GIAY.</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tepHopDongUrl</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URL tệp hợp đồng,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"hinhThucKy": "DIEN_TU",</w:t>
      </w:r>
      <w:r w:rsidRPr="001C0835">
        <w:rPr>
          <w:rFonts w:ascii="Times New Roman" w:eastAsia="Consolas" w:hAnsi="Times New Roman" w:cs="Times New Roman"/>
          <w:color w:val="1F2937"/>
          <w:sz w:val="18"/>
        </w:rPr>
        <w:br/>
        <w:t xml:space="preserve">  "tepHopDongUrl": "/uploads/contracts/HD-signed.pdf"</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maHopDong, ngayKy, hinhThucKy, trangThai.</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"hinhThucKy": "DIEN_TU",</w:t>
      </w:r>
      <w:r w:rsidRPr="001C0835">
        <w:rPr>
          <w:rFonts w:ascii="Times New Roman" w:eastAsia="Consolas" w:hAnsi="Times New Roman" w:cs="Times New Roman"/>
          <w:color w:val="1F2937"/>
          <w:sz w:val="18"/>
        </w:rPr>
        <w:br/>
        <w:t xml:space="preserve">  "tepHopDongUrl": "/uploads/contracts/HD-signed.pdf"</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RentalCamera.Api/Contracts/ContractEndpoints.cs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47. POST /api/hop-dong/{id}/thanh-toan-coc</w:t>
      </w:r>
    </w:p>
    <w:p w:rsidR="00C51DBB" w:rsidRPr="001C0835" w:rsidRDefault="004744A9">
      <w:pPr>
        <w:rPr>
          <w:rFonts w:ascii="Times New Roman" w:hAnsi="Times New Roman" w:cs="Times New Roman"/>
        </w:rPr>
      </w:pPr>
      <w:r w:rsidRPr="001C0835">
        <w:rPr>
          <w:rFonts w:ascii="Times New Roman" w:hAnsi="Times New Roman" w:cs="Times New Roman"/>
        </w:rPr>
        <w:t>Tạo giao dịch tiền cọc cho thanh toán.</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phuongThuc</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TIEN_MAT, CHUYEN_KHOAN hoặc VI_DIEN_TU.</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noiDungChuyenKhoan</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Nội dung chuyển khoản,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"phuongThuc": "CHUYEN_KHOAN",</w:t>
      </w:r>
      <w:r w:rsidRPr="001C0835">
        <w:rPr>
          <w:rFonts w:ascii="Times New Roman" w:eastAsia="Consolas" w:hAnsi="Times New Roman" w:cs="Times New Roman"/>
          <w:color w:val="1F2937"/>
          <w:sz w:val="18"/>
        </w:rPr>
        <w:br/>
        <w:t xml:space="preserve">  "noiDungChuyenKhoan": "Dat coc hop dong HD..."</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201 - ThanhToan, loai=TIEN_COC, trangThai=CHO_THANH_TOAN.</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"phuongThuc": "CHUYEN_KHOAN",</w:t>
      </w:r>
      <w:r w:rsidRPr="001C0835">
        <w:rPr>
          <w:rFonts w:ascii="Times New Roman" w:eastAsia="Consolas" w:hAnsi="Times New Roman" w:cs="Times New Roman"/>
          <w:color w:val="1F2937"/>
          <w:sz w:val="18"/>
        </w:rPr>
        <w:br/>
        <w:t xml:space="preserve">  "noiDungChuyenKhoan": "Dat coc hop dong HD..."</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RentalCamera.Api/Contracts/ContractEndpoints.cs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48. POST /api/hop-dong/{id}/yeu-cau-gia-han</w:t>
      </w:r>
    </w:p>
    <w:p w:rsidR="00C51DBB" w:rsidRPr="001C0835" w:rsidRDefault="004744A9">
      <w:pPr>
        <w:rPr>
          <w:rFonts w:ascii="Times New Roman" w:hAnsi="Times New Roman" w:cs="Times New Roman"/>
        </w:rPr>
      </w:pPr>
      <w:r w:rsidRPr="001C0835">
        <w:rPr>
          <w:rFonts w:ascii="Times New Roman" w:hAnsi="Times New Roman" w:cs="Times New Roman"/>
        </w:rPr>
        <w:t>Gửi yêu cầu gia hạn.</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thoiHanTraMoi</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datetime</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Thời hạn trả mới.</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chiPhiPhatSinh</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number</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Chi phí gia hạn phát sinh.</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tienCocBoSung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number</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Tiền cọc bổ sung.</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lyDoGiaHan</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Lý do gia hạn, có thể bỏ trống.</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ghiChu</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Ghi chú,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"thoiHanTraMoi": "2026-10-13T18:00:00",</w:t>
      </w:r>
      <w:r w:rsidRPr="001C0835">
        <w:rPr>
          <w:rFonts w:ascii="Times New Roman" w:eastAsia="Consolas" w:hAnsi="Times New Roman" w:cs="Times New Roman"/>
          <w:color w:val="1F2937"/>
          <w:sz w:val="18"/>
        </w:rPr>
        <w:br/>
        <w:t xml:space="preserve">  "chiPhiPhatSinh": 200000,</w:t>
      </w:r>
      <w:r w:rsidRPr="001C0835">
        <w:rPr>
          <w:rFonts w:ascii="Times New Roman" w:eastAsia="Consolas" w:hAnsi="Times New Roman" w:cs="Times New Roman"/>
          <w:color w:val="1F2937"/>
          <w:sz w:val="18"/>
        </w:rPr>
        <w:br/>
        <w:t xml:space="preserve">  "tienCocBoSung": 500000,</w:t>
      </w:r>
      <w:r w:rsidRPr="001C0835">
        <w:rPr>
          <w:rFonts w:ascii="Times New Roman" w:eastAsia="Consolas" w:hAnsi="Times New Roman" w:cs="Times New Roman"/>
          <w:color w:val="1F2937"/>
          <w:sz w:val="18"/>
        </w:rPr>
        <w:br/>
        <w:t xml:space="preserve">  "lyDoGiaHan": "Can them mot ngay",</w:t>
      </w:r>
      <w:r w:rsidRPr="001C0835">
        <w:rPr>
          <w:rFonts w:ascii="Times New Roman" w:eastAsia="Consolas" w:hAnsi="Times New Roman" w:cs="Times New Roman"/>
          <w:color w:val="1F2937"/>
          <w:sz w:val="18"/>
        </w:rPr>
        <w:br/>
        <w:t xml:space="preserve">  "ghiChu": null</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201 - PhuLuc, trangThai=CHO_XAC_NHAN.</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"thoiHanTraMoi": "2026-10-13T18:00:00",</w:t>
      </w:r>
      <w:r w:rsidRPr="001C0835">
        <w:rPr>
          <w:rFonts w:ascii="Times New Roman" w:eastAsia="Consolas" w:hAnsi="Times New Roman" w:cs="Times New Roman"/>
          <w:color w:val="1F2937"/>
          <w:sz w:val="18"/>
        </w:rPr>
        <w:br/>
        <w:t xml:space="preserve">  "chiPhiPhatSinh": 200000,</w:t>
      </w:r>
      <w:r w:rsidRPr="001C0835">
        <w:rPr>
          <w:rFonts w:ascii="Times New Roman" w:eastAsia="Consolas" w:hAnsi="Times New Roman" w:cs="Times New Roman"/>
          <w:color w:val="1F2937"/>
          <w:sz w:val="18"/>
        </w:rPr>
        <w:br/>
        <w:t xml:space="preserve">  "tienCocBoSung": 500000,</w:t>
      </w:r>
      <w:r w:rsidRPr="001C0835">
        <w:rPr>
          <w:rFonts w:ascii="Times New Roman" w:eastAsia="Consolas" w:hAnsi="Times New Roman" w:cs="Times New Roman"/>
          <w:color w:val="1F2937"/>
          <w:sz w:val="18"/>
        </w:rPr>
        <w:br/>
        <w:t xml:space="preserve">  "lyDoGiaHan": "Can them mot ngay",</w:t>
      </w:r>
      <w:r w:rsidRPr="001C0835">
        <w:rPr>
          <w:rFonts w:ascii="Times New Roman" w:eastAsia="Consolas" w:hAnsi="Times New Roman" w:cs="Times New Roman"/>
          <w:color w:val="1F2937"/>
          <w:sz w:val="18"/>
        </w:rPr>
        <w:br/>
        <w:t xml:space="preserve">  "ghiChu": null</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RentalCamera.Api/Contracts/ContractEndpoints.cs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49. GET /api/thanh-toan/{id}</w:t>
      </w:r>
    </w:p>
    <w:p w:rsidR="00C51DBB" w:rsidRPr="001C0835" w:rsidRDefault="004744A9">
      <w:pPr>
        <w:rPr>
          <w:rFonts w:ascii="Times New Roman" w:hAnsi="Times New Roman" w:cs="Times New Roman"/>
        </w:rPr>
      </w:pPr>
      <w:r w:rsidRPr="001C0835">
        <w:rPr>
          <w:rFonts w:ascii="Times New Roman" w:hAnsi="Times New Roman" w:cs="Times New Roman"/>
        </w:rPr>
        <w:t>Lấy mot giao dich thanh toán.</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ThanhToan.</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"maThanhToan": "TT...",</w:t>
      </w:r>
      <w:r w:rsidRPr="001C0835">
        <w:rPr>
          <w:rFonts w:ascii="Times New Roman" w:eastAsia="Consolas" w:hAnsi="Times New Roman" w:cs="Times New Roman"/>
          <w:color w:val="1F2937"/>
          <w:sz w:val="18"/>
        </w:rPr>
        <w:br/>
        <w:t xml:space="preserve">  "maHopDong": "HD...",</w:t>
      </w:r>
      <w:r w:rsidRPr="001C0835">
        <w:rPr>
          <w:rFonts w:ascii="Times New Roman" w:eastAsia="Consolas" w:hAnsi="Times New Roman" w:cs="Times New Roman"/>
          <w:color w:val="1F2937"/>
          <w:sz w:val="18"/>
        </w:rPr>
        <w:br/>
        <w:t xml:space="preserve">  "soTien": 5000000,</w:t>
      </w:r>
      <w:r w:rsidRPr="001C0835">
        <w:rPr>
          <w:rFonts w:ascii="Times New Roman" w:eastAsia="Consolas" w:hAnsi="Times New Roman" w:cs="Times New Roman"/>
          <w:color w:val="1F2937"/>
          <w:sz w:val="18"/>
        </w:rPr>
        <w:br/>
      </w:r>
      <w:r w:rsidRPr="001C0835">
        <w:rPr>
          <w:rFonts w:ascii="Times New Roman" w:eastAsia="Consolas" w:hAnsi="Times New Roman" w:cs="Times New Roman"/>
          <w:color w:val="1F2937"/>
          <w:sz w:val="18"/>
        </w:rPr>
        <w:lastRenderedPageBreak/>
        <w:t xml:space="preserve">  "loaiThanhToan": "TIEN_COC",</w:t>
      </w:r>
      <w:r w:rsidRPr="001C0835">
        <w:rPr>
          <w:rFonts w:ascii="Times New Roman" w:eastAsia="Consolas" w:hAnsi="Times New Roman" w:cs="Times New Roman"/>
          <w:color w:val="1F2937"/>
          <w:sz w:val="18"/>
        </w:rPr>
        <w:br/>
        <w:t xml:space="preserve">  "phuongThuc": "CHUYEN_KHOAN",</w:t>
      </w:r>
      <w:r w:rsidRPr="001C0835">
        <w:rPr>
          <w:rFonts w:ascii="Times New Roman" w:eastAsia="Consolas" w:hAnsi="Times New Roman" w:cs="Times New Roman"/>
          <w:color w:val="1F2937"/>
          <w:sz w:val="18"/>
        </w:rPr>
        <w:br/>
        <w:t xml:space="preserve">  "maGiaoDich": null,</w:t>
      </w:r>
      <w:r w:rsidRPr="001C0835">
        <w:rPr>
          <w:rFonts w:ascii="Times New Roman" w:eastAsia="Consolas" w:hAnsi="Times New Roman" w:cs="Times New Roman"/>
          <w:color w:val="1F2937"/>
          <w:sz w:val="18"/>
        </w:rPr>
        <w:br/>
        <w:t xml:space="preserve">  "thoiGian": null,</w:t>
      </w:r>
      <w:r w:rsidRPr="001C0835">
        <w:rPr>
          <w:rFonts w:ascii="Times New Roman" w:eastAsia="Consolas" w:hAnsi="Times New Roman" w:cs="Times New Roman"/>
          <w:color w:val="1F2937"/>
          <w:sz w:val="18"/>
        </w:rPr>
        <w:br/>
        <w:t xml:space="preserve">  "trangThai": "CHO_THANH_TOAN",</w:t>
      </w:r>
      <w:r w:rsidRPr="001C0835">
        <w:rPr>
          <w:rFonts w:ascii="Times New Roman" w:eastAsia="Consolas" w:hAnsi="Times New Roman" w:cs="Times New Roman"/>
          <w:color w:val="1F2937"/>
          <w:sz w:val="18"/>
        </w:rPr>
        <w:br/>
        <w:t xml:space="preserve">  "noiDungChuyenKhoan": "Dat coc"</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RentalCamera.Api/Contracts/ContractEndpoints.cs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50. POST /api/thanh-toan/{id}/xac-nhan</w:t>
      </w:r>
    </w:p>
    <w:p w:rsidR="00C51DBB" w:rsidRPr="001C0835" w:rsidRDefault="004744A9">
      <w:pPr>
        <w:rPr>
          <w:rFonts w:ascii="Times New Roman" w:hAnsi="Times New Roman" w:cs="Times New Roman"/>
        </w:rPr>
      </w:pPr>
      <w:r w:rsidRPr="001C0835">
        <w:rPr>
          <w:rFonts w:ascii="Times New Roman" w:hAnsi="Times New Roman" w:cs="Times New Roman"/>
        </w:rPr>
        <w:t>Xac nhan giao dich thành công hoac that bai.</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thanhCong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boolean</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Kết quả xác nhận thanh toán.</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maGiaoDich</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giao dịch ngoài hệ thống,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"thanhCong": true,</w:t>
      </w:r>
      <w:r w:rsidRPr="001C0835">
        <w:rPr>
          <w:rFonts w:ascii="Times New Roman" w:eastAsia="Consolas" w:hAnsi="Times New Roman" w:cs="Times New Roman"/>
          <w:color w:val="1F2937"/>
          <w:sz w:val="18"/>
        </w:rPr>
        <w:br/>
        <w:t xml:space="preserve">  "maGiaoDich": "GD-DEMO-001"</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ThanhToan da cap nhat.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"thanhCong": true,</w:t>
      </w:r>
      <w:r w:rsidRPr="001C0835">
        <w:rPr>
          <w:rFonts w:ascii="Times New Roman" w:eastAsia="Consolas" w:hAnsi="Times New Roman" w:cs="Times New Roman"/>
          <w:color w:val="1F2937"/>
          <w:sz w:val="18"/>
        </w:rPr>
        <w:br/>
        <w:t xml:space="preserve">  "maGiaoDich": "GD-DEMO-001"</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RentalCamera.Api/Contracts/ContractEndpoints.cs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51. GET /api/gia-han/cho-duyet</w:t>
      </w:r>
    </w:p>
    <w:p w:rsidR="00C51DBB" w:rsidRPr="001C0835" w:rsidRDefault="004744A9">
      <w:pPr>
        <w:rPr>
          <w:rFonts w:ascii="Times New Roman" w:hAnsi="Times New Roman" w:cs="Times New Roman"/>
        </w:rPr>
      </w:pPr>
      <w:r w:rsidRPr="001C0835">
        <w:rPr>
          <w:rFonts w:ascii="Times New Roman" w:hAnsi="Times New Roman" w:cs="Times New Roman"/>
        </w:rPr>
        <w:t>Lấy yeu cau gia hạn cho duyet.</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mảng phu luc cho xac nhan.</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"maPhuLuc": "PL...",</w:t>
      </w:r>
      <w:r w:rsidRPr="001C0835">
        <w:rPr>
          <w:rFonts w:ascii="Times New Roman" w:eastAsia="Consolas" w:hAnsi="Times New Roman" w:cs="Times New Roman"/>
          <w:color w:val="1F2937"/>
          <w:sz w:val="18"/>
        </w:rPr>
        <w:br/>
        <w:t xml:space="preserve">    "maHopDong": "HD...",</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"ngayLap": "2026-10-11T09:00:00",</w:t>
      </w:r>
      <w:r w:rsidRPr="001C0835">
        <w:rPr>
          <w:rFonts w:ascii="Times New Roman" w:eastAsia="Consolas" w:hAnsi="Times New Roman" w:cs="Times New Roman"/>
          <w:color w:val="1F2937"/>
          <w:sz w:val="18"/>
        </w:rPr>
        <w:br/>
        <w:t xml:space="preserve">    "thoiHanTraMoi": "2026-10-13T18:00:00",</w:t>
      </w:r>
      <w:r w:rsidRPr="001C0835">
        <w:rPr>
          <w:rFonts w:ascii="Times New Roman" w:eastAsia="Consolas" w:hAnsi="Times New Roman" w:cs="Times New Roman"/>
          <w:color w:val="1F2937"/>
          <w:sz w:val="18"/>
        </w:rPr>
        <w:br/>
        <w:t xml:space="preserve">    "chiPhiPhatSinh": 200000,</w:t>
      </w:r>
      <w:r w:rsidRPr="001C0835">
        <w:rPr>
          <w:rFonts w:ascii="Times New Roman" w:eastAsia="Consolas" w:hAnsi="Times New Roman" w:cs="Times New Roman"/>
          <w:color w:val="1F2937"/>
          <w:sz w:val="18"/>
        </w:rPr>
        <w:br/>
        <w:t xml:space="preserve">    "tienCocBoSung": 500000,</w:t>
      </w:r>
      <w:r w:rsidRPr="001C0835">
        <w:rPr>
          <w:rFonts w:ascii="Times New Roman" w:eastAsia="Consolas" w:hAnsi="Times New Roman" w:cs="Times New Roman"/>
          <w:color w:val="1F2937"/>
          <w:sz w:val="18"/>
        </w:rPr>
        <w:br/>
        <w:t xml:space="preserve">    "lyDoGiaHan": "Can them mot ngay"</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RentalCamera.Api/Contracts/ContractEndpoints.cs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45309"/>
        </w:rPr>
        <w:t>52. PUT /api/gia-han/{id}/xu-ly</w:t>
      </w:r>
    </w:p>
    <w:p w:rsidR="00C51DBB" w:rsidRPr="001C0835" w:rsidRDefault="004744A9">
      <w:pPr>
        <w:rPr>
          <w:rFonts w:ascii="Times New Roman" w:hAnsi="Times New Roman" w:cs="Times New Roman"/>
        </w:rPr>
      </w:pPr>
      <w:r w:rsidRPr="001C0835">
        <w:rPr>
          <w:rFonts w:ascii="Times New Roman" w:hAnsi="Times New Roman" w:cs="Times New Roman"/>
        </w:rPr>
        <w:t>Duyệt hoac từ chối gia hạn.</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quyetDinh</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DUYET hoặc TU_CHOI.</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ghiChu</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Ghi chú,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"quyetDinh": "DUYET",</w:t>
      </w:r>
      <w:r w:rsidRPr="001C0835">
        <w:rPr>
          <w:rFonts w:ascii="Times New Roman" w:eastAsia="Consolas" w:hAnsi="Times New Roman" w:cs="Times New Roman"/>
          <w:color w:val="1F2937"/>
          <w:sz w:val="18"/>
        </w:rPr>
        <w:br/>
        <w:t xml:space="preserve">  "ghiChu": "Dong y gia han"</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PhuLuc da cap nhat.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"quyetDinh": "DUYET",</w:t>
      </w:r>
      <w:r w:rsidRPr="001C0835">
        <w:rPr>
          <w:rFonts w:ascii="Times New Roman" w:eastAsia="Consolas" w:hAnsi="Times New Roman" w:cs="Times New Roman"/>
          <w:color w:val="1F2937"/>
          <w:sz w:val="18"/>
        </w:rPr>
        <w:br/>
        <w:t xml:space="preserve">  "ghiChu": "Dong y gia han"</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RentalCamera.Api/Contracts/ContractEndpoints.cs</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Bàn giao và nhận lại</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53. GET /api/hop-dong/{id}/ban-giao</w:t>
      </w:r>
    </w:p>
    <w:p w:rsidR="00C51DBB" w:rsidRPr="001C0835" w:rsidRDefault="004744A9">
      <w:pPr>
        <w:rPr>
          <w:rFonts w:ascii="Times New Roman" w:hAnsi="Times New Roman" w:cs="Times New Roman"/>
        </w:rPr>
      </w:pPr>
      <w:r w:rsidRPr="001C0835">
        <w:rPr>
          <w:rFonts w:ascii="Times New Roman" w:hAnsi="Times New Roman" w:cs="Times New Roman"/>
        </w:rPr>
        <w:t>Lấy du lieu phuc vu bien bàn giao nhan.</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hopDong va chiTiet[] thiết bị.</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"hopDong": {</w:t>
      </w:r>
      <w:r w:rsidRPr="001C0835">
        <w:rPr>
          <w:rFonts w:ascii="Times New Roman" w:eastAsia="Consolas" w:hAnsi="Times New Roman" w:cs="Times New Roman"/>
          <w:color w:val="1F2937"/>
          <w:sz w:val="18"/>
        </w:rPr>
        <w:br/>
        <w:t xml:space="preserve">    "maHopDong": "HD...",</w:t>
      </w:r>
      <w:r w:rsidRPr="001C0835">
        <w:rPr>
          <w:rFonts w:ascii="Times New Roman" w:eastAsia="Consolas" w:hAnsi="Times New Roman" w:cs="Times New Roman"/>
          <w:color w:val="1F2937"/>
          <w:sz w:val="18"/>
        </w:rPr>
        <w:br/>
        <w:t xml:space="preserve">    "trangThai": "DA_KY"</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"chiTiet":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"maChiTietHopDong": "CTH...",</w:t>
      </w:r>
      <w:r w:rsidRPr="001C0835">
        <w:rPr>
          <w:rFonts w:ascii="Times New Roman" w:eastAsia="Consolas" w:hAnsi="Times New Roman" w:cs="Times New Roman"/>
          <w:color w:val="1F2937"/>
          <w:sz w:val="18"/>
        </w:rPr>
        <w:br/>
      </w:r>
      <w:r w:rsidRPr="001C0835">
        <w:rPr>
          <w:rFonts w:ascii="Times New Roman" w:eastAsia="Consolas" w:hAnsi="Times New Roman" w:cs="Times New Roman"/>
          <w:color w:val="1F2937"/>
          <w:sz w:val="18"/>
        </w:rPr>
        <w:lastRenderedPageBreak/>
        <w:t xml:space="preserve">      "maThietBi": "TB001",</w:t>
      </w:r>
      <w:r w:rsidRPr="001C0835">
        <w:rPr>
          <w:rFonts w:ascii="Times New Roman" w:eastAsia="Consolas" w:hAnsi="Times New Roman" w:cs="Times New Roman"/>
          <w:color w:val="1F2937"/>
          <w:sz w:val="18"/>
        </w:rPr>
        <w:br/>
        <w:t xml:space="preserve">      "maDongMay": "DONG001",</w:t>
      </w:r>
      <w:r w:rsidRPr="001C0835">
        <w:rPr>
          <w:rFonts w:ascii="Times New Roman" w:eastAsia="Consolas" w:hAnsi="Times New Roman" w:cs="Times New Roman"/>
          <w:color w:val="1F2937"/>
          <w:sz w:val="18"/>
        </w:rPr>
        <w:br/>
        <w:t xml:space="preserve">      "tenDongMay": "Canon EOS R6",</w:t>
      </w:r>
      <w:r w:rsidRPr="001C0835">
        <w:rPr>
          <w:rFonts w:ascii="Times New Roman" w:eastAsia="Consolas" w:hAnsi="Times New Roman" w:cs="Times New Roman"/>
          <w:color w:val="1F2937"/>
          <w:sz w:val="18"/>
        </w:rPr>
        <w:br/>
        <w:t xml:space="preserve">      "soSerial": "SERIAL001",</w:t>
      </w:r>
      <w:r w:rsidRPr="001C0835">
        <w:rPr>
          <w:rFonts w:ascii="Times New Roman" w:eastAsia="Consolas" w:hAnsi="Times New Roman" w:cs="Times New Roman"/>
          <w:color w:val="1F2937"/>
          <w:sz w:val="18"/>
        </w:rPr>
        <w:br/>
        <w:t xml:space="preserve">      "tinhTrangLucGiao": "Tốt",</w:t>
      </w:r>
      <w:r w:rsidRPr="001C0835">
        <w:rPr>
          <w:rFonts w:ascii="Times New Roman" w:eastAsia="Consolas" w:hAnsi="Times New Roman" w:cs="Times New Roman"/>
          <w:color w:val="1F2937"/>
          <w:sz w:val="18"/>
        </w:rPr>
        <w:br/>
        <w:t xml:space="preserve">      "ngayGiaoThucTe": null,</w:t>
      </w:r>
      <w:r w:rsidRPr="001C0835">
        <w:rPr>
          <w:rFonts w:ascii="Times New Roman" w:eastAsia="Consolas" w:hAnsi="Times New Roman" w:cs="Times New Roman"/>
          <w:color w:val="1F2937"/>
          <w:sz w:val="18"/>
        </w:rPr>
        <w:br/>
        <w:t xml:space="preserve">      "tinhTrangLucNhan": null,</w:t>
      </w:r>
      <w:r w:rsidRPr="001C0835">
        <w:rPr>
          <w:rFonts w:ascii="Times New Roman" w:eastAsia="Consolas" w:hAnsi="Times New Roman" w:cs="Times New Roman"/>
          <w:color w:val="1F2937"/>
          <w:sz w:val="18"/>
        </w:rPr>
        <w:br/>
        <w:t xml:space="preserve">      "ngayNhanThucTe": null,</w:t>
      </w:r>
      <w:r w:rsidRPr="001C0835">
        <w:rPr>
          <w:rFonts w:ascii="Times New Roman" w:eastAsia="Consolas" w:hAnsi="Times New Roman" w:cs="Times New Roman"/>
          <w:color w:val="1F2937"/>
          <w:sz w:val="18"/>
        </w:rPr>
        <w:br/>
        <w:t xml:space="preserve">      "coHuHong": false</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RentalCamera.Api/Handover/HandoverEndpoints.cs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54. POST /api/hop-dong/{id}/ban-giao</w:t>
      </w:r>
    </w:p>
    <w:p w:rsidR="00C51DBB" w:rsidRPr="001C0835" w:rsidRDefault="004744A9">
      <w:pPr>
        <w:rPr>
          <w:rFonts w:ascii="Times New Roman" w:hAnsi="Times New Roman" w:cs="Times New Roman"/>
        </w:rPr>
      </w:pPr>
      <w:r w:rsidRPr="001C0835">
        <w:rPr>
          <w:rFonts w:ascii="Times New Roman" w:hAnsi="Times New Roman" w:cs="Times New Roman"/>
        </w:rPr>
        <w:t>Ghi nhận bàn giao tat ca thiết bị.</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thietBi</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array of object</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Danh sách tất cả thiết bị trong hợp đồng.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"thietBi":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"maChiTietHopDong": "CTH...",</w:t>
      </w:r>
      <w:r w:rsidRPr="001C0835">
        <w:rPr>
          <w:rFonts w:ascii="Times New Roman" w:eastAsia="Consolas" w:hAnsi="Times New Roman" w:cs="Times New Roman"/>
          <w:color w:val="1F2937"/>
          <w:sz w:val="18"/>
        </w:rPr>
        <w:br/>
        <w:t xml:space="preserve">      "tinhTrang": "TOT DAY DU PHU KIEN"</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maHopDong, trangThai=DANG_THUE, thoiGianBanGiao.</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"thietBi":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"maChiTietHopDong": "CTH...",</w:t>
      </w:r>
      <w:r w:rsidRPr="001C0835">
        <w:rPr>
          <w:rFonts w:ascii="Times New Roman" w:eastAsia="Consolas" w:hAnsi="Times New Roman" w:cs="Times New Roman"/>
          <w:color w:val="1F2937"/>
          <w:sz w:val="18"/>
        </w:rPr>
        <w:br/>
        <w:t xml:space="preserve">      "tinhTrang": "TOT DAY DU PHU KIEN"</w:t>
      </w:r>
      <w:r w:rsidRPr="001C0835">
        <w:rPr>
          <w:rFonts w:ascii="Times New Roman" w:eastAsia="Consolas" w:hAnsi="Times New Roman" w:cs="Times New Roman"/>
          <w:color w:val="1F2937"/>
          <w:sz w:val="18"/>
        </w:rPr>
        <w:br/>
      </w:r>
      <w:r w:rsidRPr="001C0835">
        <w:rPr>
          <w:rFonts w:ascii="Times New Roman" w:eastAsia="Consolas" w:hAnsi="Times New Roman" w:cs="Times New Roman"/>
          <w:color w:val="1F2937"/>
          <w:sz w:val="18"/>
        </w:rPr>
        <w:lastRenderedPageBreak/>
        <w:t xml:space="preserve">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RentalCamera.Api/Handover/HandoverEndpoints.cs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55. POST /api/hop-dong/{id}/nhan-lai</w:t>
      </w:r>
    </w:p>
    <w:p w:rsidR="00C51DBB" w:rsidRPr="001C0835" w:rsidRDefault="004744A9">
      <w:pPr>
        <w:rPr>
          <w:rFonts w:ascii="Times New Roman" w:hAnsi="Times New Roman" w:cs="Times New Roman"/>
        </w:rPr>
      </w:pPr>
      <w:r w:rsidRPr="001C0835">
        <w:rPr>
          <w:rFonts w:ascii="Times New Roman" w:hAnsi="Times New Roman" w:cs="Times New Roman"/>
        </w:rPr>
        <w:t>Ghi nhận nhận lại tat ca thiết bị.</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thietBi</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array of object</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Danh sách tất cả thiết bị trong hợp đồng.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"thietBi":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"maChiTietHopDong": "CTH...",</w:t>
      </w:r>
      <w:r w:rsidRPr="001C0835">
        <w:rPr>
          <w:rFonts w:ascii="Times New Roman" w:eastAsia="Consolas" w:hAnsi="Times New Roman" w:cs="Times New Roman"/>
          <w:color w:val="1F2937"/>
          <w:sz w:val="18"/>
        </w:rPr>
        <w:br/>
        <w:t xml:space="preserve">      "tinhTrang": "TOT DAY DU PHU KIEN",</w:t>
      </w:r>
      <w:r w:rsidRPr="001C0835">
        <w:rPr>
          <w:rFonts w:ascii="Times New Roman" w:eastAsia="Consolas" w:hAnsi="Times New Roman" w:cs="Times New Roman"/>
          <w:color w:val="1F2937"/>
          <w:sz w:val="18"/>
        </w:rPr>
        <w:br/>
        <w:t xml:space="preserve">      "coHuHong": false</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maHopDong, trangThai=CHO_HOAN_COC, thoiGianNhanLai.</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"thietBi":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"maChiTietHopDong": "CTH...",</w:t>
      </w:r>
      <w:r w:rsidRPr="001C0835">
        <w:rPr>
          <w:rFonts w:ascii="Times New Roman" w:eastAsia="Consolas" w:hAnsi="Times New Roman" w:cs="Times New Roman"/>
          <w:color w:val="1F2937"/>
          <w:sz w:val="18"/>
        </w:rPr>
        <w:br/>
        <w:t xml:space="preserve">      "tinhTrang": "TOT DAY DU PHU KIEN",</w:t>
      </w:r>
      <w:r w:rsidRPr="001C0835">
        <w:rPr>
          <w:rFonts w:ascii="Times New Roman" w:eastAsia="Consolas" w:hAnsi="Times New Roman" w:cs="Times New Roman"/>
          <w:color w:val="1F2937"/>
          <w:sz w:val="18"/>
        </w:rPr>
        <w:br/>
        <w:t xml:space="preserve">      "coHuHong": false</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r>
      <w:r w:rsidRPr="001C0835">
        <w:rPr>
          <w:rFonts w:ascii="Times New Roman" w:eastAsia="Consolas" w:hAnsi="Times New Roman" w:cs="Times New Roman"/>
          <w:color w:val="1F2937"/>
          <w:sz w:val="18"/>
        </w:rPr>
        <w:lastRenderedPageBreak/>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RentalCamera.Api/Handover/HandoverEndpoints.cs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56. POST /api/chi-tiet-hop-dong/{id}/anh-bien-ban</w:t>
      </w:r>
    </w:p>
    <w:p w:rsidR="00C51DBB" w:rsidRPr="001C0835" w:rsidRDefault="004744A9">
      <w:pPr>
        <w:rPr>
          <w:rFonts w:ascii="Times New Roman" w:hAnsi="Times New Roman" w:cs="Times New Roman"/>
        </w:rPr>
      </w:pPr>
      <w:r w:rsidRPr="001C0835">
        <w:rPr>
          <w:rFonts w:ascii="Times New Roman" w:hAnsi="Times New Roman" w:cs="Times New Roman"/>
        </w:rPr>
        <w:t>Gắn URL ảnh minh chứng cho chi tiết hợp đồng.</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loai</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BAN_GIAO, NHAN_LAI hoặc HU_HONG.</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duongDanAnh</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URL hoặc đường dẫn ảnh.</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moTa</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Mô tả,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"loai": "BAN_GIAO",</w:t>
      </w:r>
      <w:r w:rsidRPr="001C0835">
        <w:rPr>
          <w:rFonts w:ascii="Times New Roman" w:eastAsia="Consolas" w:hAnsi="Times New Roman" w:cs="Times New Roman"/>
          <w:color w:val="1F2937"/>
          <w:sz w:val="18"/>
        </w:rPr>
        <w:br/>
        <w:t xml:space="preserve">  "duongDanAnh": "/uploads/evidence/ban-giao-01.jpg",</w:t>
      </w:r>
      <w:r w:rsidRPr="001C0835">
        <w:rPr>
          <w:rFonts w:ascii="Times New Roman" w:eastAsia="Consolas" w:hAnsi="Times New Roman" w:cs="Times New Roman"/>
          <w:color w:val="1F2937"/>
          <w:sz w:val="18"/>
        </w:rPr>
        <w:br/>
        <w:t xml:space="preserve">  "moTa": "Anh than may va phu kien"</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201 - AnhBienBan.</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"loai": "BAN_GIAO",</w:t>
      </w:r>
      <w:r w:rsidRPr="001C0835">
        <w:rPr>
          <w:rFonts w:ascii="Times New Roman" w:eastAsia="Consolas" w:hAnsi="Times New Roman" w:cs="Times New Roman"/>
          <w:color w:val="1F2937"/>
          <w:sz w:val="18"/>
        </w:rPr>
        <w:br/>
        <w:t xml:space="preserve">  "duongDanAnh": "/uploads/evidence/ban-giao-01.jpg",</w:t>
      </w:r>
      <w:r w:rsidRPr="001C0835">
        <w:rPr>
          <w:rFonts w:ascii="Times New Roman" w:eastAsia="Consolas" w:hAnsi="Times New Roman" w:cs="Times New Roman"/>
          <w:color w:val="1F2937"/>
          <w:sz w:val="18"/>
        </w:rPr>
        <w:br/>
        <w:t xml:space="preserve">  "moTa": "Anh than may va phu kien"</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lastRenderedPageBreak/>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RentalCamera.Api/Handover/HandoverEndpoints.cs</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Phiếu phạt</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57. GET /api/phieu-phat</w:t>
      </w:r>
    </w:p>
    <w:p w:rsidR="00C51DBB" w:rsidRPr="001C0835" w:rsidRDefault="004744A9">
      <w:pPr>
        <w:rPr>
          <w:rFonts w:ascii="Times New Roman" w:hAnsi="Times New Roman" w:cs="Times New Roman"/>
        </w:rPr>
      </w:pPr>
      <w:r w:rsidRPr="001C0835">
        <w:rPr>
          <w:rFonts w:ascii="Times New Roman" w:hAnsi="Times New Roman" w:cs="Times New Roman"/>
        </w:rPr>
        <w:t>Lấy phiếu phạt theo phạm vi nguoi dung.</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maHopDong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Lọc theo mã hợp đồng.</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maCuaHang</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cửa hàng.</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trangThai</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Lọc theo trạng thái.</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mảng phiếu phạt kem maHopDong va maThietBi.</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"maPhieuPhat": "PP...",</w:t>
      </w:r>
      <w:r w:rsidRPr="001C0835">
        <w:rPr>
          <w:rFonts w:ascii="Times New Roman" w:eastAsia="Consolas" w:hAnsi="Times New Roman" w:cs="Times New Roman"/>
          <w:color w:val="1F2937"/>
          <w:sz w:val="18"/>
        </w:rPr>
        <w:br/>
        <w:t xml:space="preserve">    "maHopDong": "HD...",</w:t>
      </w:r>
      <w:r w:rsidRPr="001C0835">
        <w:rPr>
          <w:rFonts w:ascii="Times New Roman" w:eastAsia="Consolas" w:hAnsi="Times New Roman" w:cs="Times New Roman"/>
          <w:color w:val="1F2937"/>
          <w:sz w:val="18"/>
        </w:rPr>
        <w:br/>
        <w:t xml:space="preserve">    "maThietBi": "TB001",</w:t>
      </w:r>
      <w:r w:rsidRPr="001C0835">
        <w:rPr>
          <w:rFonts w:ascii="Times New Roman" w:eastAsia="Consolas" w:hAnsi="Times New Roman" w:cs="Times New Roman"/>
          <w:color w:val="1F2937"/>
          <w:sz w:val="18"/>
        </w:rPr>
        <w:br/>
        <w:t xml:space="preserve">    "maChiTietHopDong": "CTH...",</w:t>
      </w:r>
      <w:r w:rsidRPr="001C0835">
        <w:rPr>
          <w:rFonts w:ascii="Times New Roman" w:eastAsia="Consolas" w:hAnsi="Times New Roman" w:cs="Times New Roman"/>
          <w:color w:val="1F2937"/>
          <w:sz w:val="18"/>
        </w:rPr>
        <w:br/>
        <w:t xml:space="preserve">    "loaiViPham": "TRA_TRE",</w:t>
      </w:r>
      <w:r w:rsidRPr="001C0835">
        <w:rPr>
          <w:rFonts w:ascii="Times New Roman" w:eastAsia="Consolas" w:hAnsi="Times New Roman" w:cs="Times New Roman"/>
          <w:color w:val="1F2937"/>
          <w:sz w:val="18"/>
        </w:rPr>
        <w:br/>
        <w:t xml:space="preserve">    "soTien": 200000,</w:t>
      </w:r>
      <w:r w:rsidRPr="001C0835">
        <w:rPr>
          <w:rFonts w:ascii="Times New Roman" w:eastAsia="Consolas" w:hAnsi="Times New Roman" w:cs="Times New Roman"/>
          <w:color w:val="1F2937"/>
          <w:sz w:val="18"/>
        </w:rPr>
        <w:br/>
        <w:t xml:space="preserve">    "moTa": "Trả trễ",</w:t>
      </w:r>
      <w:r w:rsidRPr="001C0835">
        <w:rPr>
          <w:rFonts w:ascii="Times New Roman" w:eastAsia="Consolas" w:hAnsi="Times New Roman" w:cs="Times New Roman"/>
          <w:color w:val="1F2937"/>
          <w:sz w:val="18"/>
        </w:rPr>
        <w:br/>
        <w:t xml:space="preserve">    "ngayLap": "2026-10-13T18:30:00",</w:t>
      </w:r>
      <w:r w:rsidRPr="001C0835">
        <w:rPr>
          <w:rFonts w:ascii="Times New Roman" w:eastAsia="Consolas" w:hAnsi="Times New Roman" w:cs="Times New Roman"/>
          <w:color w:val="1F2937"/>
          <w:sz w:val="18"/>
        </w:rPr>
        <w:br/>
        <w:t xml:space="preserve">    "trangThai": "CHO_XAC_NHAN"</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RentalCamera.Api/Penalties/PenaltyEndpoints.cs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lastRenderedPageBreak/>
        <w:t>58. GET /api/phieu-phat/{id}</w:t>
      </w:r>
    </w:p>
    <w:p w:rsidR="00C51DBB" w:rsidRPr="001C0835" w:rsidRDefault="004744A9">
      <w:pPr>
        <w:rPr>
          <w:rFonts w:ascii="Times New Roman" w:hAnsi="Times New Roman" w:cs="Times New Roman"/>
        </w:rPr>
      </w:pPr>
      <w:r w:rsidRPr="001C0835">
        <w:rPr>
          <w:rFonts w:ascii="Times New Roman" w:hAnsi="Times New Roman" w:cs="Times New Roman"/>
        </w:rPr>
        <w:t>Lấy chi tiết phiếu phạt.</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chi tiết phiếu phạt, hợp đồng, cửa hàng.</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"maPhieuPhat": "PP...",</w:t>
      </w:r>
      <w:r w:rsidRPr="001C0835">
        <w:rPr>
          <w:rFonts w:ascii="Times New Roman" w:eastAsia="Consolas" w:hAnsi="Times New Roman" w:cs="Times New Roman"/>
          <w:color w:val="1F2937"/>
          <w:sz w:val="18"/>
        </w:rPr>
        <w:br/>
        <w:t xml:space="preserve">  "maChiTietHopDong": "CTH...",</w:t>
      </w:r>
      <w:r w:rsidRPr="001C0835">
        <w:rPr>
          <w:rFonts w:ascii="Times New Roman" w:eastAsia="Consolas" w:hAnsi="Times New Roman" w:cs="Times New Roman"/>
          <w:color w:val="1F2937"/>
          <w:sz w:val="18"/>
        </w:rPr>
        <w:br/>
        <w:t xml:space="preserve">  "maHopDong": "HD...",</w:t>
      </w:r>
      <w:r w:rsidRPr="001C0835">
        <w:rPr>
          <w:rFonts w:ascii="Times New Roman" w:eastAsia="Consolas" w:hAnsi="Times New Roman" w:cs="Times New Roman"/>
          <w:color w:val="1F2937"/>
          <w:sz w:val="18"/>
        </w:rPr>
        <w:br/>
        <w:t xml:space="preserve">  "maKhachThue": "KH...",</w:t>
      </w:r>
      <w:r w:rsidRPr="001C0835">
        <w:rPr>
          <w:rFonts w:ascii="Times New Roman" w:eastAsia="Consolas" w:hAnsi="Times New Roman" w:cs="Times New Roman"/>
          <w:color w:val="1F2937"/>
          <w:sz w:val="18"/>
        </w:rPr>
        <w:br/>
        <w:t xml:space="preserve">  "maCuaHang": "CH001",</w:t>
      </w:r>
      <w:r w:rsidRPr="001C0835">
        <w:rPr>
          <w:rFonts w:ascii="Times New Roman" w:eastAsia="Consolas" w:hAnsi="Times New Roman" w:cs="Times New Roman"/>
          <w:color w:val="1F2937"/>
          <w:sz w:val="18"/>
        </w:rPr>
        <w:br/>
        <w:t xml:space="preserve">  "maThietBi": "TB001",</w:t>
      </w:r>
      <w:r w:rsidRPr="001C0835">
        <w:rPr>
          <w:rFonts w:ascii="Times New Roman" w:eastAsia="Consolas" w:hAnsi="Times New Roman" w:cs="Times New Roman"/>
          <w:color w:val="1F2937"/>
          <w:sz w:val="18"/>
        </w:rPr>
        <w:br/>
        <w:t xml:space="preserve">  "loaiViPham": "TRA_TRE",</w:t>
      </w:r>
      <w:r w:rsidRPr="001C0835">
        <w:rPr>
          <w:rFonts w:ascii="Times New Roman" w:eastAsia="Consolas" w:hAnsi="Times New Roman" w:cs="Times New Roman"/>
          <w:color w:val="1F2937"/>
          <w:sz w:val="18"/>
        </w:rPr>
        <w:br/>
        <w:t xml:space="preserve">  "soTien": 200000,</w:t>
      </w:r>
      <w:r w:rsidRPr="001C0835">
        <w:rPr>
          <w:rFonts w:ascii="Times New Roman" w:eastAsia="Consolas" w:hAnsi="Times New Roman" w:cs="Times New Roman"/>
          <w:color w:val="1F2937"/>
          <w:sz w:val="18"/>
        </w:rPr>
        <w:br/>
        <w:t xml:space="preserve">  "moTa": "Trả trễ",</w:t>
      </w:r>
      <w:r w:rsidRPr="001C0835">
        <w:rPr>
          <w:rFonts w:ascii="Times New Roman" w:eastAsia="Consolas" w:hAnsi="Times New Roman" w:cs="Times New Roman"/>
          <w:color w:val="1F2937"/>
          <w:sz w:val="18"/>
        </w:rPr>
        <w:br/>
        <w:t xml:space="preserve">  "ngayLap": "2026-10-13T18:30:00",</w:t>
      </w:r>
      <w:r w:rsidRPr="001C0835">
        <w:rPr>
          <w:rFonts w:ascii="Times New Roman" w:eastAsia="Consolas" w:hAnsi="Times New Roman" w:cs="Times New Roman"/>
          <w:color w:val="1F2937"/>
          <w:sz w:val="18"/>
        </w:rPr>
        <w:br/>
        <w:t xml:space="preserve">  "trangThai": "CHO_XAC_NHAN"</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RentalCamera.Api/Penalties/PenaltyEndpoints.cs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59. POST /api/phieu-phat</w:t>
      </w:r>
    </w:p>
    <w:p w:rsidR="00C51DBB" w:rsidRPr="001C0835" w:rsidRDefault="004744A9">
      <w:pPr>
        <w:rPr>
          <w:rFonts w:ascii="Times New Roman" w:hAnsi="Times New Roman" w:cs="Times New Roman"/>
        </w:rPr>
      </w:pPr>
      <w:r w:rsidRPr="001C0835">
        <w:rPr>
          <w:rFonts w:ascii="Times New Roman" w:hAnsi="Times New Roman" w:cs="Times New Roman"/>
        </w:rPr>
        <w:t>Lập phiếu phạt.</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maChiTietHopDong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chi tiết hợp đồng.</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loaiViPham</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TRA_TRE, HU_HONG, THIEU_PHU_KIEN hoặc KHAC.</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soTien</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number</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Số tiền, không âm.</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moTa</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Mô tả,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lastRenderedPageBreak/>
        <w:t>{</w:t>
      </w:r>
      <w:r w:rsidRPr="001C0835">
        <w:rPr>
          <w:rFonts w:ascii="Times New Roman" w:eastAsia="Consolas" w:hAnsi="Times New Roman" w:cs="Times New Roman"/>
          <w:color w:val="1F2937"/>
          <w:sz w:val="18"/>
        </w:rPr>
        <w:br/>
        <w:t xml:space="preserve">  "maChiTietHopDong": "CTH...",</w:t>
      </w:r>
      <w:r w:rsidRPr="001C0835">
        <w:rPr>
          <w:rFonts w:ascii="Times New Roman" w:eastAsia="Consolas" w:hAnsi="Times New Roman" w:cs="Times New Roman"/>
          <w:color w:val="1F2937"/>
          <w:sz w:val="18"/>
        </w:rPr>
        <w:br/>
        <w:t xml:space="preserve">  "loaiViPham": "TRA_TRE",</w:t>
      </w:r>
      <w:r w:rsidRPr="001C0835">
        <w:rPr>
          <w:rFonts w:ascii="Times New Roman" w:eastAsia="Consolas" w:hAnsi="Times New Roman" w:cs="Times New Roman"/>
          <w:color w:val="1F2937"/>
          <w:sz w:val="18"/>
        </w:rPr>
        <w:br/>
        <w:t xml:space="preserve">  "soTien": 200000,</w:t>
      </w:r>
      <w:r w:rsidRPr="001C0835">
        <w:rPr>
          <w:rFonts w:ascii="Times New Roman" w:eastAsia="Consolas" w:hAnsi="Times New Roman" w:cs="Times New Roman"/>
          <w:color w:val="1F2937"/>
          <w:sz w:val="18"/>
        </w:rPr>
        <w:br/>
        <w:t xml:space="preserve">  "moTa": "Tra thiet bi tre mot ngay"</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201 - PhieuPhat, trangThai=CHO_XAC_NHAN.</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"maPhieuPhat": "PHIEUPHAT...",</w:t>
      </w:r>
      <w:r w:rsidRPr="001C0835">
        <w:rPr>
          <w:rFonts w:ascii="Times New Roman" w:eastAsia="Consolas" w:hAnsi="Times New Roman" w:cs="Times New Roman"/>
          <w:color w:val="1F2937"/>
          <w:sz w:val="18"/>
        </w:rPr>
        <w:br/>
        <w:t xml:space="preserve">  "maChiTietHopDong": "CTH...",</w:t>
      </w:r>
      <w:r w:rsidRPr="001C0835">
        <w:rPr>
          <w:rFonts w:ascii="Times New Roman" w:eastAsia="Consolas" w:hAnsi="Times New Roman" w:cs="Times New Roman"/>
          <w:color w:val="1F2937"/>
          <w:sz w:val="18"/>
        </w:rPr>
        <w:br/>
        <w:t xml:space="preserve">  "loaiViPham": "TRA_TRE",</w:t>
      </w:r>
      <w:r w:rsidRPr="001C0835">
        <w:rPr>
          <w:rFonts w:ascii="Times New Roman" w:eastAsia="Consolas" w:hAnsi="Times New Roman" w:cs="Times New Roman"/>
          <w:color w:val="1F2937"/>
          <w:sz w:val="18"/>
        </w:rPr>
        <w:br/>
        <w:t xml:space="preserve">  "soTien": 200000,</w:t>
      </w:r>
      <w:r w:rsidRPr="001C0835">
        <w:rPr>
          <w:rFonts w:ascii="Times New Roman" w:eastAsia="Consolas" w:hAnsi="Times New Roman" w:cs="Times New Roman"/>
          <w:color w:val="1F2937"/>
          <w:sz w:val="18"/>
        </w:rPr>
        <w:br/>
        <w:t xml:space="preserve">  "moTa": "Tra thiet bi tre mot ngay"</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RentalCamera.Api/Penalties/PenaltyEndpoints.cs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45309"/>
        </w:rPr>
        <w:t>60. PUT /api/phieu-phat/{id}/xac-nhan</w:t>
      </w:r>
    </w:p>
    <w:p w:rsidR="00C51DBB" w:rsidRPr="001C0835" w:rsidRDefault="004744A9">
      <w:pPr>
        <w:rPr>
          <w:rFonts w:ascii="Times New Roman" w:hAnsi="Times New Roman" w:cs="Times New Roman"/>
        </w:rPr>
      </w:pPr>
      <w:r w:rsidRPr="001C0835">
        <w:rPr>
          <w:rFonts w:ascii="Times New Roman" w:hAnsi="Times New Roman" w:cs="Times New Roman"/>
        </w:rPr>
        <w:t>Xac nhan phiếu phạt.</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PhieuPhat trangThai=DA_XAC_NHAN.</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"response": "PhieuPhat trangThai=DA_XAC_NHAN."</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409</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RentalCamera.Api/Penalties/PenaltyEndpoints.cs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45309"/>
        </w:rPr>
        <w:t>61. PUT /api/phieu-phat/{id}/huy</w:t>
      </w:r>
    </w:p>
    <w:p w:rsidR="00C51DBB" w:rsidRPr="001C0835" w:rsidRDefault="004744A9">
      <w:pPr>
        <w:rPr>
          <w:rFonts w:ascii="Times New Roman" w:hAnsi="Times New Roman" w:cs="Times New Roman"/>
        </w:rPr>
      </w:pPr>
      <w:r w:rsidRPr="001C0835">
        <w:rPr>
          <w:rFonts w:ascii="Times New Roman" w:hAnsi="Times New Roman" w:cs="Times New Roman"/>
        </w:rPr>
        <w:t>Huy phiếu phạt.</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PhieuPhat trangThai=HUY.</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"response": "PhieuPhat trangThai=HUY."</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RentalCamera.Api/Penalties/PenaltyEndpoints.cs</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Quyết toán</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62. GET /api/hop-dong/{id}/quyet-toan</w:t>
      </w:r>
    </w:p>
    <w:p w:rsidR="00C51DBB" w:rsidRPr="001C0835" w:rsidRDefault="004744A9">
      <w:pPr>
        <w:rPr>
          <w:rFonts w:ascii="Times New Roman" w:hAnsi="Times New Roman" w:cs="Times New Roman"/>
        </w:rPr>
      </w:pPr>
      <w:r w:rsidRPr="001C0835">
        <w:rPr>
          <w:rFonts w:ascii="Times New Roman" w:hAnsi="Times New Roman" w:cs="Times New Roman"/>
        </w:rPr>
        <w:t>Tính quyết toán hợp đồng.</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maHopDong, tienThue, phiGiaHan, tienPhat, tienCocDaThu, khoanKhacDaThu, tongPhaiTra, tienConPhaiThu, tienHoanCoc.</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"maHopDong": "HD...",</w:t>
      </w:r>
      <w:r w:rsidRPr="001C0835">
        <w:rPr>
          <w:rFonts w:ascii="Times New Roman" w:eastAsia="Consolas" w:hAnsi="Times New Roman" w:cs="Times New Roman"/>
          <w:color w:val="1F2937"/>
          <w:sz w:val="18"/>
        </w:rPr>
        <w:br/>
      </w:r>
      <w:r w:rsidRPr="001C0835">
        <w:rPr>
          <w:rFonts w:ascii="Times New Roman" w:eastAsia="Consolas" w:hAnsi="Times New Roman" w:cs="Times New Roman"/>
          <w:color w:val="1F2937"/>
          <w:sz w:val="18"/>
        </w:rPr>
        <w:lastRenderedPageBreak/>
        <w:t xml:space="preserve">  "tienThue": 1500000,</w:t>
      </w:r>
      <w:r w:rsidRPr="001C0835">
        <w:rPr>
          <w:rFonts w:ascii="Times New Roman" w:eastAsia="Consolas" w:hAnsi="Times New Roman" w:cs="Times New Roman"/>
          <w:color w:val="1F2937"/>
          <w:sz w:val="18"/>
        </w:rPr>
        <w:br/>
        <w:t xml:space="preserve">  "phiGiaHan": 0,</w:t>
      </w:r>
      <w:r w:rsidRPr="001C0835">
        <w:rPr>
          <w:rFonts w:ascii="Times New Roman" w:eastAsia="Consolas" w:hAnsi="Times New Roman" w:cs="Times New Roman"/>
          <w:color w:val="1F2937"/>
          <w:sz w:val="18"/>
        </w:rPr>
        <w:br/>
        <w:t xml:space="preserve">  "tienPhat": 200000,</w:t>
      </w:r>
      <w:r w:rsidRPr="001C0835">
        <w:rPr>
          <w:rFonts w:ascii="Times New Roman" w:eastAsia="Consolas" w:hAnsi="Times New Roman" w:cs="Times New Roman"/>
          <w:color w:val="1F2937"/>
          <w:sz w:val="18"/>
        </w:rPr>
        <w:br/>
        <w:t xml:space="preserve">  "tienCocDaThu": 5000000,</w:t>
      </w:r>
      <w:r w:rsidRPr="001C0835">
        <w:rPr>
          <w:rFonts w:ascii="Times New Roman" w:eastAsia="Consolas" w:hAnsi="Times New Roman" w:cs="Times New Roman"/>
          <w:color w:val="1F2937"/>
          <w:sz w:val="18"/>
        </w:rPr>
        <w:br/>
        <w:t xml:space="preserve">  "khoanKhacDaThu": 0,</w:t>
      </w:r>
      <w:r w:rsidRPr="001C0835">
        <w:rPr>
          <w:rFonts w:ascii="Times New Roman" w:eastAsia="Consolas" w:hAnsi="Times New Roman" w:cs="Times New Roman"/>
          <w:color w:val="1F2937"/>
          <w:sz w:val="18"/>
        </w:rPr>
        <w:br/>
        <w:t xml:space="preserve">  "tongPhaiTra": 1700000,</w:t>
      </w:r>
      <w:r w:rsidRPr="001C0835">
        <w:rPr>
          <w:rFonts w:ascii="Times New Roman" w:eastAsia="Consolas" w:hAnsi="Times New Roman" w:cs="Times New Roman"/>
          <w:color w:val="1F2937"/>
          <w:sz w:val="18"/>
        </w:rPr>
        <w:br/>
        <w:t xml:space="preserve">  "tienConPhaiThu": 0,</w:t>
      </w:r>
      <w:r w:rsidRPr="001C0835">
        <w:rPr>
          <w:rFonts w:ascii="Times New Roman" w:eastAsia="Consolas" w:hAnsi="Times New Roman" w:cs="Times New Roman"/>
          <w:color w:val="1F2937"/>
          <w:sz w:val="18"/>
        </w:rPr>
        <w:br/>
        <w:t xml:space="preserve">  "tienHoanCoc": 3300000</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RentalCamera.Api/Settlement/SettlementEndpoints.cs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63. POST /api/hop-dong/{id}/hoan-coc</w:t>
      </w:r>
    </w:p>
    <w:p w:rsidR="00C51DBB" w:rsidRPr="001C0835" w:rsidRDefault="004744A9">
      <w:pPr>
        <w:rPr>
          <w:rFonts w:ascii="Times New Roman" w:hAnsi="Times New Roman" w:cs="Times New Roman"/>
        </w:rPr>
      </w:pPr>
      <w:r w:rsidRPr="001C0835">
        <w:rPr>
          <w:rFonts w:ascii="Times New Roman" w:hAnsi="Times New Roman" w:cs="Times New Roman"/>
        </w:rPr>
        <w:t>Tạo giao dịch hoàn cọc.</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phuongThuc</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TIEN_MAT, CHUYEN_KHOAN hoặc VI_DIEN_TU.</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maGiaoDich</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giao dịch ngoài hệ thống, có thể bỏ trống.</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noiDung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Nội dung giao dịch,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"phuongThuc": "CHUYEN_KHOAN",</w:t>
      </w:r>
      <w:r w:rsidRPr="001C0835">
        <w:rPr>
          <w:rFonts w:ascii="Times New Roman" w:eastAsia="Consolas" w:hAnsi="Times New Roman" w:cs="Times New Roman"/>
          <w:color w:val="1F2937"/>
          <w:sz w:val="18"/>
        </w:rPr>
        <w:br/>
        <w:t xml:space="preserve">  "maGiaoDich": "REF-DEMO-001",</w:t>
      </w:r>
      <w:r w:rsidRPr="001C0835">
        <w:rPr>
          <w:rFonts w:ascii="Times New Roman" w:eastAsia="Consolas" w:hAnsi="Times New Roman" w:cs="Times New Roman"/>
          <w:color w:val="1F2937"/>
          <w:sz w:val="18"/>
        </w:rPr>
        <w:br/>
        <w:t xml:space="preserve">  "noiDung": "Hoan coc hop dong HD..."</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201 - ThanhToan loai=HOAN_COC, trangThai=CHO_THANH_TOAN.</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"phuongThuc": "CHUYEN_KHOAN",</w:t>
      </w:r>
      <w:r w:rsidRPr="001C0835">
        <w:rPr>
          <w:rFonts w:ascii="Times New Roman" w:eastAsia="Consolas" w:hAnsi="Times New Roman" w:cs="Times New Roman"/>
          <w:color w:val="1F2937"/>
          <w:sz w:val="18"/>
        </w:rPr>
        <w:br/>
        <w:t xml:space="preserve">  "maGiaoDich": "REF-DEMO-001",</w:t>
      </w:r>
      <w:r w:rsidRPr="001C0835">
        <w:rPr>
          <w:rFonts w:ascii="Times New Roman" w:eastAsia="Consolas" w:hAnsi="Times New Roman" w:cs="Times New Roman"/>
          <w:color w:val="1F2937"/>
          <w:sz w:val="18"/>
        </w:rPr>
        <w:br/>
        <w:t xml:space="preserve">  "noiDung": "Hoan coc hop dong HD..."</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lastRenderedPageBreak/>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RentalCamera.Api/Settlement/SettlementEndpoints.cs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B45309"/>
        </w:rPr>
        <w:t>64. PUT /api/thanh-toan/{id}/xac-nhan-hoan</w:t>
      </w:r>
    </w:p>
    <w:p w:rsidR="00C51DBB" w:rsidRPr="001C0835" w:rsidRDefault="004744A9">
      <w:pPr>
        <w:rPr>
          <w:rFonts w:ascii="Times New Roman" w:hAnsi="Times New Roman" w:cs="Times New Roman"/>
        </w:rPr>
      </w:pPr>
      <w:r w:rsidRPr="001C0835">
        <w:rPr>
          <w:rFonts w:ascii="Times New Roman" w:hAnsi="Times New Roman" w:cs="Times New Roman"/>
        </w:rPr>
        <w:t>Xac nhan da hoàn cọc va ket thuc hợp đồng.</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maThanhToan, trangThai=DA_HOAN, maHopDong, trangThaiHopDong=HOAN_THANH.</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"response": "maThanhToan, trangThai=DA_HOAN, maHopDong, trangThaiHopDong=HOAN_THANH."</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RentalCamera.Api/Settlement/SettlementEndpoints.cs</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Đánh giá</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16803A"/>
        </w:rPr>
        <w:t>65. POST /api/danh-gia</w:t>
      </w:r>
    </w:p>
    <w:p w:rsidR="00C51DBB" w:rsidRPr="001C0835" w:rsidRDefault="004744A9">
      <w:pPr>
        <w:rPr>
          <w:rFonts w:ascii="Times New Roman" w:hAnsi="Times New Roman" w:cs="Times New Roman"/>
        </w:rPr>
      </w:pPr>
      <w:r w:rsidRPr="001C0835">
        <w:rPr>
          <w:rFonts w:ascii="Times New Roman" w:hAnsi="Times New Roman" w:cs="Times New Roman"/>
        </w:rPr>
        <w:t>Đánh giá thiết bị sau khi hợp đồng hoàn thành.</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 Content-Type: application/json</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Request body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Field</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maChiTietHopDong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chi tiết hợp đồng.</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soSao</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integer</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Điểm đánh giá từ 1 đến 5.</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nhanXet</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Nhận xét, có thể bỏ trống.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Ví dụ request</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"maChiTietHopDong": "CTH...",</w:t>
      </w:r>
      <w:r w:rsidRPr="001C0835">
        <w:rPr>
          <w:rFonts w:ascii="Times New Roman" w:eastAsia="Consolas" w:hAnsi="Times New Roman" w:cs="Times New Roman"/>
          <w:color w:val="1F2937"/>
          <w:sz w:val="18"/>
        </w:rPr>
        <w:br/>
        <w:t xml:space="preserve">  "soSao": 5,</w:t>
      </w:r>
      <w:r w:rsidRPr="001C0835">
        <w:rPr>
          <w:rFonts w:ascii="Times New Roman" w:eastAsia="Consolas" w:hAnsi="Times New Roman" w:cs="Times New Roman"/>
          <w:color w:val="1F2937"/>
          <w:sz w:val="18"/>
        </w:rPr>
        <w:br/>
        <w:t xml:space="preserve">  "nhanXet": "Thiet bi tot, thu tuc nhanh"</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201 - DanhGia.</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"maDanhGia": "DANHGIA...",</w:t>
      </w:r>
      <w:r w:rsidRPr="001C0835">
        <w:rPr>
          <w:rFonts w:ascii="Times New Roman" w:eastAsia="Consolas" w:hAnsi="Times New Roman" w:cs="Times New Roman"/>
          <w:color w:val="1F2937"/>
          <w:sz w:val="18"/>
        </w:rPr>
        <w:br/>
        <w:t xml:space="preserve">  "maChiTietHopDong": "CTH...",</w:t>
      </w:r>
      <w:r w:rsidRPr="001C0835">
        <w:rPr>
          <w:rFonts w:ascii="Times New Roman" w:eastAsia="Consolas" w:hAnsi="Times New Roman" w:cs="Times New Roman"/>
          <w:color w:val="1F2937"/>
          <w:sz w:val="18"/>
        </w:rPr>
        <w:br/>
        <w:t xml:space="preserve">  "soSao": 5,</w:t>
      </w:r>
      <w:r w:rsidRPr="001C0835">
        <w:rPr>
          <w:rFonts w:ascii="Times New Roman" w:eastAsia="Consolas" w:hAnsi="Times New Roman" w:cs="Times New Roman"/>
          <w:color w:val="1F2937"/>
          <w:sz w:val="18"/>
        </w:rPr>
        <w:br/>
        <w:t xml:space="preserve">  "nhanXet": "Thiet bi tot, thu tuc nhanh"</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400</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"Dữ liệu gửi lên không hợp lệ." }</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404</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Thường không có body; tài nguyên không tồn tại.</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409</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 "loi": "Xung đột trạng thái nghiệp vụ." }</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RentalCamera.Api/Reviews/ReviewEndpoints.cs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66. GET /api/dong-may/{id}/danh-gia</w:t>
      </w:r>
    </w:p>
    <w:p w:rsidR="00C51DBB" w:rsidRPr="001C0835" w:rsidRDefault="004744A9">
      <w:pPr>
        <w:rPr>
          <w:rFonts w:ascii="Times New Roman" w:hAnsi="Times New Roman" w:cs="Times New Roman"/>
        </w:rPr>
      </w:pPr>
      <w:r w:rsidRPr="001C0835">
        <w:rPr>
          <w:rFonts w:ascii="Times New Roman" w:hAnsi="Times New Roman" w:cs="Times New Roman"/>
        </w:rPr>
        <w:t>Lấy danh gia cua mot dòng máy.</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Không yêu cầu header xác thực.</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id</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Có</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định danh của tài nguyên.</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trang</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integer</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Trang hiện tại, bắt đầu từ 1.</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kichThuocTrang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integer</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Số phần tử mỗi trang, từ 1 đến 100.</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trang, kichThuocTrang, tongSo, diemTrungBinh, duLieu[].</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lastRenderedPageBreak/>
        <w:t>{</w:t>
      </w:r>
      <w:r w:rsidRPr="001C0835">
        <w:rPr>
          <w:rFonts w:ascii="Times New Roman" w:eastAsia="Consolas" w:hAnsi="Times New Roman" w:cs="Times New Roman"/>
          <w:color w:val="1F2937"/>
          <w:sz w:val="18"/>
        </w:rPr>
        <w:br/>
        <w:t xml:space="preserve">  "trang": 1,</w:t>
      </w:r>
      <w:r w:rsidRPr="001C0835">
        <w:rPr>
          <w:rFonts w:ascii="Times New Roman" w:eastAsia="Consolas" w:hAnsi="Times New Roman" w:cs="Times New Roman"/>
          <w:color w:val="1F2937"/>
          <w:sz w:val="18"/>
        </w:rPr>
        <w:br/>
        <w:t xml:space="preserve">  "kichThuocTrang": 20,</w:t>
      </w:r>
      <w:r w:rsidRPr="001C0835">
        <w:rPr>
          <w:rFonts w:ascii="Times New Roman" w:eastAsia="Consolas" w:hAnsi="Times New Roman" w:cs="Times New Roman"/>
          <w:color w:val="1F2937"/>
          <w:sz w:val="18"/>
        </w:rPr>
        <w:br/>
        <w:t xml:space="preserve">  "tongSo": 1,</w:t>
      </w:r>
      <w:r w:rsidRPr="001C0835">
        <w:rPr>
          <w:rFonts w:ascii="Times New Roman" w:eastAsia="Consolas" w:hAnsi="Times New Roman" w:cs="Times New Roman"/>
          <w:color w:val="1F2937"/>
          <w:sz w:val="18"/>
        </w:rPr>
        <w:br/>
        <w:t xml:space="preserve">  "diemTrungBinh": 5.0,</w:t>
      </w:r>
      <w:r w:rsidRPr="001C0835">
        <w:rPr>
          <w:rFonts w:ascii="Times New Roman" w:eastAsia="Consolas" w:hAnsi="Times New Roman" w:cs="Times New Roman"/>
          <w:color w:val="1F2937"/>
          <w:sz w:val="18"/>
        </w:rPr>
        <w:br/>
        <w:t xml:space="preserve">  "duLieu":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"maDanhGia": "DG...",</w:t>
      </w:r>
      <w:r w:rsidRPr="001C0835">
        <w:rPr>
          <w:rFonts w:ascii="Times New Roman" w:eastAsia="Consolas" w:hAnsi="Times New Roman" w:cs="Times New Roman"/>
          <w:color w:val="1F2937"/>
          <w:sz w:val="18"/>
        </w:rPr>
        <w:br/>
        <w:t xml:space="preserve">      "soSao": 5,</w:t>
      </w:r>
      <w:r w:rsidRPr="001C0835">
        <w:rPr>
          <w:rFonts w:ascii="Times New Roman" w:eastAsia="Consolas" w:hAnsi="Times New Roman" w:cs="Times New Roman"/>
          <w:color w:val="1F2937"/>
          <w:sz w:val="18"/>
        </w:rPr>
        <w:br/>
        <w:t xml:space="preserve">      "nhanXet": "Thiết bị tốt",</w:t>
      </w:r>
      <w:r w:rsidRPr="001C0835">
        <w:rPr>
          <w:rFonts w:ascii="Times New Roman" w:eastAsia="Consolas" w:hAnsi="Times New Roman" w:cs="Times New Roman"/>
          <w:color w:val="1F2937"/>
          <w:sz w:val="18"/>
        </w:rPr>
        <w:br/>
        <w:t xml:space="preserve">      "ngayDanhGia": "2026-10-14T09:00:00",</w:t>
      </w:r>
      <w:r w:rsidRPr="001C0835">
        <w:rPr>
          <w:rFonts w:ascii="Times New Roman" w:eastAsia="Consolas" w:hAnsi="Times New Roman" w:cs="Times New Roman"/>
          <w:color w:val="1F2937"/>
          <w:sz w:val="18"/>
        </w:rPr>
        <w:br/>
        <w:t xml:space="preserve">      "hoTen": "Nguyễn Văn A"</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RentalCamera.Api/Reviews/ReviewEndpoints.cs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67. GET /api/danh-gia/cua-toi</w:t>
      </w:r>
    </w:p>
    <w:p w:rsidR="00C51DBB" w:rsidRPr="001C0835" w:rsidRDefault="004744A9">
      <w:pPr>
        <w:rPr>
          <w:rFonts w:ascii="Times New Roman" w:hAnsi="Times New Roman" w:cs="Times New Roman"/>
        </w:rPr>
      </w:pPr>
      <w:r w:rsidRPr="001C0835">
        <w:rPr>
          <w:rFonts w:ascii="Times New Roman" w:hAnsi="Times New Roman" w:cs="Times New Roman"/>
        </w:rPr>
        <w:t>Lấy danh gia da gui.</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mảng DanhGia.</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"maDanhGia": "DG...",</w:t>
      </w:r>
      <w:r w:rsidRPr="001C0835">
        <w:rPr>
          <w:rFonts w:ascii="Times New Roman" w:eastAsia="Consolas" w:hAnsi="Times New Roman" w:cs="Times New Roman"/>
          <w:color w:val="1F2937"/>
          <w:sz w:val="18"/>
        </w:rPr>
        <w:br/>
        <w:t xml:space="preserve">    "maChiTietHopDong": "CTH...",</w:t>
      </w:r>
      <w:r w:rsidRPr="001C0835">
        <w:rPr>
          <w:rFonts w:ascii="Times New Roman" w:eastAsia="Consolas" w:hAnsi="Times New Roman" w:cs="Times New Roman"/>
          <w:color w:val="1F2937"/>
          <w:sz w:val="18"/>
        </w:rPr>
        <w:br/>
        <w:t xml:space="preserve">    "maKhachThue": "KH...",</w:t>
      </w:r>
      <w:r w:rsidRPr="001C0835">
        <w:rPr>
          <w:rFonts w:ascii="Times New Roman" w:eastAsia="Consolas" w:hAnsi="Times New Roman" w:cs="Times New Roman"/>
          <w:color w:val="1F2937"/>
          <w:sz w:val="18"/>
        </w:rPr>
        <w:br/>
        <w:t xml:space="preserve">    "nhanXet": "Thiết bị tốt",</w:t>
      </w:r>
      <w:r w:rsidRPr="001C0835">
        <w:rPr>
          <w:rFonts w:ascii="Times New Roman" w:eastAsia="Consolas" w:hAnsi="Times New Roman" w:cs="Times New Roman"/>
          <w:color w:val="1F2937"/>
          <w:sz w:val="18"/>
        </w:rPr>
        <w:br/>
        <w:t xml:space="preserve">    "soSao": 5,</w:t>
      </w:r>
      <w:r w:rsidRPr="001C0835">
        <w:rPr>
          <w:rFonts w:ascii="Times New Roman" w:eastAsia="Consolas" w:hAnsi="Times New Roman" w:cs="Times New Roman"/>
          <w:color w:val="1F2937"/>
          <w:sz w:val="18"/>
        </w:rPr>
        <w:br/>
        <w:t xml:space="preserve">    "ngayDanhGia": "2026-10-14T09:00:00"</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RentalCamera.Api/Reviews/ReviewEndpoints.cs</w:t>
      </w:r>
    </w:p>
    <w:p w:rsidR="00C51DBB" w:rsidRPr="001C0835" w:rsidRDefault="004744A9">
      <w:pPr>
        <w:pStyle w:val="Heading2"/>
        <w:rPr>
          <w:rFonts w:ascii="Times New Roman" w:hAnsi="Times New Roman" w:cs="Times New Roman"/>
        </w:rPr>
      </w:pPr>
      <w:r w:rsidRPr="001C0835">
        <w:rPr>
          <w:rFonts w:ascii="Times New Roman" w:hAnsi="Times New Roman" w:cs="Times New Roman"/>
        </w:rPr>
        <w:t>Báo cáo</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68. GET /api/bao-cao/tong-quan</w:t>
      </w:r>
    </w:p>
    <w:p w:rsidR="00C51DBB" w:rsidRPr="001C0835" w:rsidRDefault="004744A9">
      <w:pPr>
        <w:rPr>
          <w:rFonts w:ascii="Times New Roman" w:hAnsi="Times New Roman" w:cs="Times New Roman"/>
        </w:rPr>
      </w:pPr>
      <w:r w:rsidRPr="001C0835">
        <w:rPr>
          <w:rFonts w:ascii="Times New Roman" w:hAnsi="Times New Roman" w:cs="Times New Roman"/>
        </w:rPr>
        <w:t>Tổng hợp hợp đồng, doanh thu va thiết bị.</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maCuaHang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cửa hàng.</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tuNgay</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datetime</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Ngày bắt đầu bộ lọc.</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lastRenderedPageBreak/>
              <w:t>denNgay</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datetime</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Ngày kết thúc bộ lọc.</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storeId, from, to, tongHopDong, doanhThu, thietBiSanSang, thietBiDangThue.</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"storeId": "CH001",</w:t>
      </w:r>
      <w:r w:rsidRPr="001C0835">
        <w:rPr>
          <w:rFonts w:ascii="Times New Roman" w:eastAsia="Consolas" w:hAnsi="Times New Roman" w:cs="Times New Roman"/>
          <w:color w:val="1F2937"/>
          <w:sz w:val="18"/>
        </w:rPr>
        <w:br/>
        <w:t xml:space="preserve">  "from": "2026-09-01T00:00:00",</w:t>
      </w:r>
      <w:r w:rsidRPr="001C0835">
        <w:rPr>
          <w:rFonts w:ascii="Times New Roman" w:eastAsia="Consolas" w:hAnsi="Times New Roman" w:cs="Times New Roman"/>
          <w:color w:val="1F2937"/>
          <w:sz w:val="18"/>
        </w:rPr>
        <w:br/>
        <w:t xml:space="preserve">  "to": "2026-10-01T00:00:00",</w:t>
      </w:r>
      <w:r w:rsidRPr="001C0835">
        <w:rPr>
          <w:rFonts w:ascii="Times New Roman" w:eastAsia="Consolas" w:hAnsi="Times New Roman" w:cs="Times New Roman"/>
          <w:color w:val="1F2937"/>
          <w:sz w:val="18"/>
        </w:rPr>
        <w:br/>
        <w:t xml:space="preserve">  "tongHopDong": 10,</w:t>
      </w:r>
      <w:r w:rsidRPr="001C0835">
        <w:rPr>
          <w:rFonts w:ascii="Times New Roman" w:eastAsia="Consolas" w:hAnsi="Times New Roman" w:cs="Times New Roman"/>
          <w:color w:val="1F2937"/>
          <w:sz w:val="18"/>
        </w:rPr>
        <w:br/>
        <w:t xml:space="preserve">  "doanhThu": 25000000,</w:t>
      </w:r>
      <w:r w:rsidRPr="001C0835">
        <w:rPr>
          <w:rFonts w:ascii="Times New Roman" w:eastAsia="Consolas" w:hAnsi="Times New Roman" w:cs="Times New Roman"/>
          <w:color w:val="1F2937"/>
          <w:sz w:val="18"/>
        </w:rPr>
        <w:br/>
        <w:t xml:space="preserve">  "thietBiSanSang": 8,</w:t>
      </w:r>
      <w:r w:rsidRPr="001C0835">
        <w:rPr>
          <w:rFonts w:ascii="Times New Roman" w:eastAsia="Consolas" w:hAnsi="Times New Roman" w:cs="Times New Roman"/>
          <w:color w:val="1F2937"/>
          <w:sz w:val="18"/>
        </w:rPr>
        <w:br/>
        <w:t xml:space="preserve">  "thietBiDangThue": 3</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RentalCamera.Api/Reports/ReportEndpoints.cs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69. GET /api/bao-cao/doanh-thu</w:t>
      </w:r>
    </w:p>
    <w:p w:rsidR="00C51DBB" w:rsidRPr="001C0835" w:rsidRDefault="004744A9">
      <w:pPr>
        <w:rPr>
          <w:rFonts w:ascii="Times New Roman" w:hAnsi="Times New Roman" w:cs="Times New Roman"/>
        </w:rPr>
      </w:pPr>
      <w:r w:rsidRPr="001C0835">
        <w:rPr>
          <w:rFonts w:ascii="Times New Roman" w:hAnsi="Times New Roman" w:cs="Times New Roman"/>
        </w:rPr>
        <w:t>Doanh thu theo tháng và loại.</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maCuaHang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cửa hàng.</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tuNgay</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datetime</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Ngày bắt đầu bộ lọc.</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denNgay</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datetime</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Ngày kết thúc bộ lọc.</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storeId, from, to, duLieu[] gom nam, thang, loaiThanhToan, soGiaoDich, tongTien.</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"storeId": "CH001",</w:t>
      </w:r>
      <w:r w:rsidRPr="001C0835">
        <w:rPr>
          <w:rFonts w:ascii="Times New Roman" w:eastAsia="Consolas" w:hAnsi="Times New Roman" w:cs="Times New Roman"/>
          <w:color w:val="1F2937"/>
          <w:sz w:val="18"/>
        </w:rPr>
        <w:br/>
        <w:t xml:space="preserve">  "from": "2026-09-01T00:00:00",</w:t>
      </w:r>
      <w:r w:rsidRPr="001C0835">
        <w:rPr>
          <w:rFonts w:ascii="Times New Roman" w:eastAsia="Consolas" w:hAnsi="Times New Roman" w:cs="Times New Roman"/>
          <w:color w:val="1F2937"/>
          <w:sz w:val="18"/>
        </w:rPr>
        <w:br/>
        <w:t xml:space="preserve">  "to": "2026-10-01T00:00:00",</w:t>
      </w:r>
      <w:r w:rsidRPr="001C0835">
        <w:rPr>
          <w:rFonts w:ascii="Times New Roman" w:eastAsia="Consolas" w:hAnsi="Times New Roman" w:cs="Times New Roman"/>
          <w:color w:val="1F2937"/>
          <w:sz w:val="18"/>
        </w:rPr>
        <w:br/>
        <w:t xml:space="preserve">  "duLieu":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"nam": 2026,</w:t>
      </w:r>
      <w:r w:rsidRPr="001C0835">
        <w:rPr>
          <w:rFonts w:ascii="Times New Roman" w:eastAsia="Consolas" w:hAnsi="Times New Roman" w:cs="Times New Roman"/>
          <w:color w:val="1F2937"/>
          <w:sz w:val="18"/>
        </w:rPr>
        <w:br/>
        <w:t xml:space="preserve">      "thang": 9,</w:t>
      </w:r>
      <w:r w:rsidRPr="001C0835">
        <w:rPr>
          <w:rFonts w:ascii="Times New Roman" w:eastAsia="Consolas" w:hAnsi="Times New Roman" w:cs="Times New Roman"/>
          <w:color w:val="1F2937"/>
          <w:sz w:val="18"/>
        </w:rPr>
        <w:br/>
        <w:t xml:space="preserve">      "loaiThanhToan": "TIEN_THUE",</w:t>
      </w:r>
      <w:r w:rsidRPr="001C0835">
        <w:rPr>
          <w:rFonts w:ascii="Times New Roman" w:eastAsia="Consolas" w:hAnsi="Times New Roman" w:cs="Times New Roman"/>
          <w:color w:val="1F2937"/>
          <w:sz w:val="18"/>
        </w:rPr>
        <w:br/>
        <w:t xml:space="preserve">      "soGiaoDich": 8,</w:t>
      </w:r>
      <w:r w:rsidRPr="001C0835">
        <w:rPr>
          <w:rFonts w:ascii="Times New Roman" w:eastAsia="Consolas" w:hAnsi="Times New Roman" w:cs="Times New Roman"/>
          <w:color w:val="1F2937"/>
          <w:sz w:val="18"/>
        </w:rPr>
        <w:br/>
        <w:t xml:space="preserve">      "tongTien": 20000000</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r>
      <w:r w:rsidRPr="001C0835">
        <w:rPr>
          <w:rFonts w:ascii="Times New Roman" w:eastAsia="Consolas" w:hAnsi="Times New Roman" w:cs="Times New Roman"/>
          <w:color w:val="1F2937"/>
          <w:sz w:val="18"/>
        </w:rPr>
        <w:lastRenderedPageBreak/>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RentalCamera.Api/Reports/ReportEndpoints.cs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70. GET /api/bao-cao/don-thue</w:t>
      </w:r>
    </w:p>
    <w:p w:rsidR="00C51DBB" w:rsidRPr="001C0835" w:rsidRDefault="004744A9">
      <w:pPr>
        <w:rPr>
          <w:rFonts w:ascii="Times New Roman" w:hAnsi="Times New Roman" w:cs="Times New Roman"/>
        </w:rPr>
      </w:pPr>
      <w:r w:rsidRPr="001C0835">
        <w:rPr>
          <w:rFonts w:ascii="Times New Roman" w:hAnsi="Times New Roman" w:cs="Times New Roman"/>
        </w:rPr>
        <w:t>Thống kê hợp đồng theo trạng thái.</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maCuaHang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cửa hàng.</w:t>
            </w:r>
          </w:p>
        </w:tc>
      </w:tr>
      <w:tr w:rsidR="00C51DBB" w:rsidRPr="001C0835">
        <w:trPr>
          <w:jc w:val="center"/>
        </w:trPr>
        <w:tc>
          <w:tcPr>
            <w:tcW w:w="2232"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tuNgay</w:t>
            </w:r>
          </w:p>
        </w:tc>
        <w:tc>
          <w:tcPr>
            <w:tcW w:w="1728"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datetime</w:t>
            </w:r>
          </w:p>
        </w:tc>
        <w:tc>
          <w:tcPr>
            <w:tcW w:w="1296"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Ngày bắt đầu bộ lọc.</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denNgay</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datetime</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Ngày kết thúc bộ lọc.</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storeId, from, to, duLieu[] gom trangThai, soLuong, tongTien.</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"storeId": "CH001",</w:t>
      </w:r>
      <w:r w:rsidRPr="001C0835">
        <w:rPr>
          <w:rFonts w:ascii="Times New Roman" w:eastAsia="Consolas" w:hAnsi="Times New Roman" w:cs="Times New Roman"/>
          <w:color w:val="1F2937"/>
          <w:sz w:val="18"/>
        </w:rPr>
        <w:br/>
        <w:t xml:space="preserve">  "from": "2026-09-01T00:00:00",</w:t>
      </w:r>
      <w:r w:rsidRPr="001C0835">
        <w:rPr>
          <w:rFonts w:ascii="Times New Roman" w:eastAsia="Consolas" w:hAnsi="Times New Roman" w:cs="Times New Roman"/>
          <w:color w:val="1F2937"/>
          <w:sz w:val="18"/>
        </w:rPr>
        <w:br/>
        <w:t xml:space="preserve">  "to": "2026-10-01T00:00:00",</w:t>
      </w:r>
      <w:r w:rsidRPr="001C0835">
        <w:rPr>
          <w:rFonts w:ascii="Times New Roman" w:eastAsia="Consolas" w:hAnsi="Times New Roman" w:cs="Times New Roman"/>
          <w:color w:val="1F2937"/>
          <w:sz w:val="18"/>
        </w:rPr>
        <w:br/>
        <w:t xml:space="preserve">  "duLieu":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"trangThai": "HOAN_THANH",</w:t>
      </w:r>
      <w:r w:rsidRPr="001C0835">
        <w:rPr>
          <w:rFonts w:ascii="Times New Roman" w:eastAsia="Consolas" w:hAnsi="Times New Roman" w:cs="Times New Roman"/>
          <w:color w:val="1F2937"/>
          <w:sz w:val="18"/>
        </w:rPr>
        <w:br/>
        <w:t xml:space="preserve">      "soLuong": 8,</w:t>
      </w:r>
      <w:r w:rsidRPr="001C0835">
        <w:rPr>
          <w:rFonts w:ascii="Times New Roman" w:eastAsia="Consolas" w:hAnsi="Times New Roman" w:cs="Times New Roman"/>
          <w:color w:val="1F2937"/>
          <w:sz w:val="18"/>
        </w:rPr>
        <w:br/>
        <w:t xml:space="preserve">      "tongTien": 20000000</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RentalCamera.Api/Reports/ReportEndpoints.cs</w:t>
      </w:r>
    </w:p>
    <w:p w:rsidR="00C51DBB" w:rsidRPr="001C0835" w:rsidRDefault="004744A9">
      <w:pPr>
        <w:pStyle w:val="Heading3"/>
        <w:rPr>
          <w:rFonts w:ascii="Times New Roman" w:hAnsi="Times New Roman" w:cs="Times New Roman"/>
        </w:rPr>
      </w:pPr>
      <w:r w:rsidRPr="001C0835">
        <w:rPr>
          <w:rFonts w:ascii="Times New Roman" w:eastAsia="Consolas" w:hAnsi="Times New Roman" w:cs="Times New Roman"/>
          <w:color w:val="2563EB"/>
        </w:rPr>
        <w:t>71. GET /api/bao-cao/tinh-trang-thiet-bi</w:t>
      </w:r>
    </w:p>
    <w:p w:rsidR="00C51DBB" w:rsidRPr="001C0835" w:rsidRDefault="004744A9">
      <w:pPr>
        <w:rPr>
          <w:rFonts w:ascii="Times New Roman" w:hAnsi="Times New Roman" w:cs="Times New Roman"/>
        </w:rPr>
      </w:pPr>
      <w:r w:rsidRPr="001C0835">
        <w:rPr>
          <w:rFonts w:ascii="Times New Roman" w:hAnsi="Times New Roman" w:cs="Times New Roman"/>
        </w:rPr>
        <w:t>Thống kê thiết bị theo trạng thái va tinh trang.</w:t>
      </w:r>
    </w:p>
    <w:p w:rsidR="00C51DBB" w:rsidRPr="001C0835" w:rsidRDefault="004744A9">
      <w:pPr>
        <w:spacing w:after="60"/>
        <w:rPr>
          <w:rFonts w:ascii="Times New Roman" w:hAnsi="Times New Roman" w:cs="Times New Roman"/>
        </w:rPr>
      </w:pPr>
      <w:r w:rsidRPr="001C0835">
        <w:rPr>
          <w:rFonts w:ascii="Times New Roman" w:hAnsi="Times New Roman" w:cs="Times New Roman"/>
          <w:b/>
          <w:sz w:val="19"/>
        </w:rPr>
        <w:t xml:space="preserve">Header: </w:t>
      </w:r>
      <w:r w:rsidRPr="001C0835">
        <w:rPr>
          <w:rFonts w:ascii="Times New Roman" w:eastAsia="Consolas" w:hAnsi="Times New Roman" w:cs="Times New Roman"/>
          <w:sz w:val="19"/>
        </w:rPr>
        <w:t>Authorization: Bearer &lt;accessToken&gt;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Path và query parameter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728"/>
        <w:gridCol w:w="1296"/>
        <w:gridCol w:w="4680"/>
      </w:tblGrid>
      <w:tr w:rsidR="00C51DBB" w:rsidRPr="001C0835">
        <w:trPr>
          <w:tblHeader/>
          <w:jc w:val="center"/>
        </w:trPr>
        <w:tc>
          <w:tcPr>
            <w:tcW w:w="2232"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lastRenderedPageBreak/>
              <w:t>Tên</w:t>
            </w:r>
          </w:p>
        </w:tc>
        <w:tc>
          <w:tcPr>
            <w:tcW w:w="1728"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Kiểu</w:t>
            </w:r>
          </w:p>
        </w:tc>
        <w:tc>
          <w:tcPr>
            <w:tcW w:w="12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Bắt buộc</w:t>
            </w:r>
          </w:p>
        </w:tc>
        <w:tc>
          <w:tcPr>
            <w:tcW w:w="468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Mô tả</w:t>
            </w:r>
          </w:p>
        </w:tc>
      </w:tr>
      <w:tr w:rsidR="00C51DBB" w:rsidRPr="001C0835">
        <w:trPr>
          <w:jc w:val="center"/>
        </w:trPr>
        <w:tc>
          <w:tcPr>
            <w:tcW w:w="2232"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maCuaHang</w:t>
            </w:r>
          </w:p>
        </w:tc>
        <w:tc>
          <w:tcPr>
            <w:tcW w:w="1728"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string</w:t>
            </w:r>
          </w:p>
        </w:tc>
        <w:tc>
          <w:tcPr>
            <w:tcW w:w="1296"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Không</w:t>
            </w:r>
          </w:p>
        </w:tc>
        <w:tc>
          <w:tcPr>
            <w:tcW w:w="4680"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hAnsi="Times New Roman" w:cs="Times New Roman"/>
                <w:color w:val="1F2937"/>
                <w:sz w:val="17"/>
              </w:rPr>
              <w:t>Mã cửa hàng.</w:t>
            </w:r>
          </w:p>
        </w:tc>
      </w:tr>
    </w:tbl>
    <w:p w:rsidR="00C51DBB" w:rsidRPr="001C0835" w:rsidRDefault="00C51DBB">
      <w:pPr>
        <w:spacing w:after="40"/>
        <w:rPr>
          <w:rFonts w:ascii="Times New Roman" w:hAnsi="Times New Roman" w:cs="Times New Roman"/>
        </w:rPr>
      </w:pP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thành công</w:t>
      </w:r>
    </w:p>
    <w:p w:rsidR="00C51DBB" w:rsidRPr="001C0835" w:rsidRDefault="004744A9">
      <w:pPr>
        <w:rPr>
          <w:rFonts w:ascii="Times New Roman" w:hAnsi="Times New Roman" w:cs="Times New Roman"/>
        </w:rPr>
      </w:pPr>
      <w:r w:rsidRPr="001C0835">
        <w:rPr>
          <w:rFonts w:ascii="Times New Roman" w:hAnsi="Times New Roman" w:cs="Times New Roman"/>
        </w:rPr>
        <w:t>200 - storeId, duLieu[] gom trangThai, tinhTrang, soLuong.</w:t>
      </w:r>
    </w:p>
    <w:p w:rsidR="00C51DBB" w:rsidRPr="001C0835" w:rsidRDefault="004744A9">
      <w:pPr>
        <w:shd w:val="clear" w:color="auto" w:fill="F3F5F7"/>
        <w:spacing w:before="40" w:after="140" w:line="252" w:lineRule="auto"/>
        <w:ind w:left="317" w:right="216"/>
        <w:rPr>
          <w:rFonts w:ascii="Times New Roman" w:hAnsi="Times New Roman" w:cs="Times New Roman"/>
        </w:rPr>
      </w:pPr>
      <w:r w:rsidRPr="001C0835">
        <w:rPr>
          <w:rFonts w:ascii="Times New Roman" w:eastAsia="Consolas" w:hAnsi="Times New Roman" w:cs="Times New Roman"/>
          <w:color w:val="1F2937"/>
          <w:sz w:val="18"/>
        </w:rPr>
        <w:t>{</w:t>
      </w:r>
      <w:r w:rsidRPr="001C0835">
        <w:rPr>
          <w:rFonts w:ascii="Times New Roman" w:eastAsia="Consolas" w:hAnsi="Times New Roman" w:cs="Times New Roman"/>
          <w:color w:val="1F2937"/>
          <w:sz w:val="18"/>
        </w:rPr>
        <w:br/>
        <w:t xml:space="preserve">  "storeId": "CH001",</w:t>
      </w:r>
      <w:r w:rsidRPr="001C0835">
        <w:rPr>
          <w:rFonts w:ascii="Times New Roman" w:eastAsia="Consolas" w:hAnsi="Times New Roman" w:cs="Times New Roman"/>
          <w:color w:val="1F2937"/>
          <w:sz w:val="18"/>
        </w:rPr>
        <w:br/>
        <w:t xml:space="preserve">  "duLieu":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"trangThai": "SAN_SANG",</w:t>
      </w:r>
      <w:r w:rsidRPr="001C0835">
        <w:rPr>
          <w:rFonts w:ascii="Times New Roman" w:eastAsia="Consolas" w:hAnsi="Times New Roman" w:cs="Times New Roman"/>
          <w:color w:val="1F2937"/>
          <w:sz w:val="18"/>
        </w:rPr>
        <w:br/>
        <w:t xml:space="preserve">      "tinhTrang": "Tốt",</w:t>
      </w:r>
      <w:r w:rsidRPr="001C0835">
        <w:rPr>
          <w:rFonts w:ascii="Times New Roman" w:eastAsia="Consolas" w:hAnsi="Times New Roman" w:cs="Times New Roman"/>
          <w:color w:val="1F2937"/>
          <w:sz w:val="18"/>
        </w:rPr>
        <w:br/>
        <w:t xml:space="preserve">      "soLuong": 8</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 xml:space="preserve">  ]</w:t>
      </w:r>
      <w:r w:rsidRPr="001C0835">
        <w:rPr>
          <w:rFonts w:ascii="Times New Roman" w:eastAsia="Consolas" w:hAnsi="Times New Roman" w:cs="Times New Roman"/>
          <w:color w:val="1F2937"/>
          <w:sz w:val="18"/>
        </w:rPr>
        <w:br/>
        <w:t>}</w:t>
      </w:r>
    </w:p>
    <w:p w:rsidR="00C51DBB" w:rsidRPr="001C0835" w:rsidRDefault="004744A9">
      <w:pPr>
        <w:spacing w:after="40"/>
        <w:rPr>
          <w:rFonts w:ascii="Times New Roman" w:hAnsi="Times New Roman" w:cs="Times New Roman"/>
        </w:rPr>
      </w:pPr>
      <w:r w:rsidRPr="001C0835">
        <w:rPr>
          <w:rFonts w:ascii="Times New Roman" w:hAnsi="Times New Roman" w:cs="Times New Roman"/>
          <w:b/>
          <w:sz w:val="19"/>
        </w:rPr>
        <w:t>Response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496"/>
      </w:tblGrid>
      <w:tr w:rsidR="00C51DBB" w:rsidRPr="001C0835">
        <w:trPr>
          <w:tblHeader/>
          <w:jc w:val="center"/>
        </w:trPr>
        <w:tc>
          <w:tcPr>
            <w:tcW w:w="144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Status</w:t>
            </w:r>
          </w:p>
        </w:tc>
        <w:tc>
          <w:tcPr>
            <w:tcW w:w="849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7"/>
              </w:rPr>
              <w:t>Ví dụ body hoặc cách hiểu</w:t>
            </w:r>
          </w:p>
        </w:tc>
      </w:tr>
      <w:tr w:rsidR="00C51DBB" w:rsidRPr="001C0835">
        <w:trPr>
          <w:jc w:val="center"/>
        </w:trPr>
        <w:tc>
          <w:tcPr>
            <w:tcW w:w="144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401</w:t>
            </w:r>
          </w:p>
        </w:tc>
        <w:tc>
          <w:tcPr>
            <w:tcW w:w="849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token thiếu, sai hoặc hết hạn.</w:t>
            </w:r>
          </w:p>
        </w:tc>
      </w:tr>
      <w:tr w:rsidR="00C51DBB" w:rsidRPr="001C0835">
        <w:trPr>
          <w:jc w:val="center"/>
        </w:trPr>
        <w:tc>
          <w:tcPr>
            <w:tcW w:w="144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7"/>
              </w:rPr>
              <w:t>403</w:t>
            </w:r>
          </w:p>
        </w:tc>
        <w:tc>
          <w:tcPr>
            <w:tcW w:w="849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7"/>
              </w:rPr>
              <w:t>Không có body; tài khoản không đủ quyền hoặc sai phạm vi.</w:t>
            </w:r>
          </w:p>
        </w:tc>
      </w:tr>
    </w:tbl>
    <w:p w:rsidR="00C51DBB" w:rsidRPr="001C0835" w:rsidRDefault="00C51DBB">
      <w:pPr>
        <w:spacing w:after="40"/>
        <w:rPr>
          <w:rFonts w:ascii="Times New Roman" w:hAnsi="Times New Roman" w:cs="Times New Roman"/>
        </w:rPr>
      </w:pPr>
    </w:p>
    <w:p w:rsidR="00C51DBB" w:rsidRPr="001C0835" w:rsidRDefault="004744A9">
      <w:pPr>
        <w:spacing w:after="120"/>
        <w:rPr>
          <w:rFonts w:ascii="Times New Roman" w:hAnsi="Times New Roman" w:cs="Times New Roman"/>
        </w:rPr>
      </w:pPr>
      <w:r w:rsidRPr="001C0835">
        <w:rPr>
          <w:rFonts w:ascii="Times New Roman" w:hAnsi="Times New Roman" w:cs="Times New Roman"/>
          <w:b/>
          <w:color w:val="52606D"/>
          <w:sz w:val="17"/>
        </w:rPr>
        <w:t xml:space="preserve">Source: </w:t>
      </w:r>
      <w:r w:rsidRPr="001C0835">
        <w:rPr>
          <w:rFonts w:ascii="Times New Roman" w:eastAsia="Consolas" w:hAnsi="Times New Roman" w:cs="Times New Roman"/>
          <w:color w:val="52606D"/>
          <w:sz w:val="17"/>
        </w:rPr>
        <w:t>RentalCamera.Api/Reports/ReportEndpoints.cs</w:t>
      </w:r>
    </w:p>
    <w:p w:rsidR="00C51DBB" w:rsidRPr="001C0835" w:rsidRDefault="004744A9">
      <w:pPr>
        <w:rPr>
          <w:rFonts w:ascii="Times New Roman" w:hAnsi="Times New Roman" w:cs="Times New Roman"/>
        </w:rPr>
      </w:pPr>
      <w:r w:rsidRPr="001C0835">
        <w:rPr>
          <w:rFonts w:ascii="Times New Roman" w:hAnsi="Times New Roman" w:cs="Times New Roman"/>
        </w:rPr>
        <w:br w:type="page"/>
      </w:r>
    </w:p>
    <w:p w:rsidR="00C51DBB" w:rsidRPr="001C0835" w:rsidRDefault="004744A9">
      <w:pPr>
        <w:pStyle w:val="Heading1"/>
        <w:rPr>
          <w:rFonts w:ascii="Times New Roman" w:hAnsi="Times New Roman" w:cs="Times New Roman"/>
        </w:rPr>
      </w:pPr>
      <w:r w:rsidRPr="001C0835">
        <w:rPr>
          <w:rFonts w:ascii="Times New Roman" w:hAnsi="Times New Roman" w:cs="Times New Roman"/>
        </w:rPr>
        <w:lastRenderedPageBreak/>
        <w:t>6 Từ điển trạng thái và giá trị hợp lệ</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20"/>
        <w:gridCol w:w="7416"/>
      </w:tblGrid>
      <w:tr w:rsidR="00C51DBB" w:rsidRPr="001C0835">
        <w:trPr>
          <w:tblHeader/>
          <w:jc w:val="center"/>
        </w:trPr>
        <w:tc>
          <w:tcPr>
            <w:tcW w:w="2520"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8"/>
              </w:rPr>
              <w:t>Phạm vi</w:t>
            </w:r>
          </w:p>
        </w:tc>
        <w:tc>
          <w:tcPr>
            <w:tcW w:w="7416" w:type="dxa"/>
            <w:shd w:val="clear" w:color="auto" w:fill="243B53"/>
            <w:tcMar>
              <w:top w:w="100" w:type="dxa"/>
              <w:left w:w="100" w:type="dxa"/>
              <w:bottom w:w="10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b/>
                <w:color w:val="FFFFFF"/>
                <w:sz w:val="18"/>
              </w:rPr>
              <w:t>Giá trị</w:t>
            </w:r>
          </w:p>
        </w:tc>
      </w:tr>
      <w:tr w:rsidR="00C51DBB" w:rsidRPr="001C0835">
        <w:trPr>
          <w:jc w:val="center"/>
        </w:trPr>
        <w:tc>
          <w:tcPr>
            <w:tcW w:w="25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Vai tro</w:t>
            </w:r>
          </w:p>
        </w:tc>
        <w:tc>
          <w:tcPr>
            <w:tcW w:w="741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KHACH_HANG, NHAN_VIEN, ADMIN</w:t>
            </w:r>
          </w:p>
        </w:tc>
      </w:tr>
      <w:tr w:rsidR="00C51DBB" w:rsidRPr="001C0835">
        <w:trPr>
          <w:jc w:val="center"/>
        </w:trPr>
        <w:tc>
          <w:tcPr>
            <w:tcW w:w="25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Thiet bi</w:t>
            </w:r>
          </w:p>
        </w:tc>
        <w:tc>
          <w:tcPr>
            <w:tcW w:w="741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SAN_SANG, DANG_GIU, DANG_THUE, BAO_TRI, HONG, NGUNG_KINH_DOANH</w:t>
            </w:r>
          </w:p>
        </w:tc>
      </w:tr>
      <w:tr w:rsidR="00C51DBB" w:rsidRPr="001C0835">
        <w:trPr>
          <w:jc w:val="center"/>
        </w:trPr>
        <w:tc>
          <w:tcPr>
            <w:tcW w:w="25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Gio hang don</w:t>
            </w:r>
          </w:p>
        </w:tc>
        <w:tc>
          <w:tcPr>
            <w:tcW w:w="741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DANG_CHON, CHO_DUYET, DA_DUYET, TU_CHOI, DA_HUY, DA_CHUYEN_HOP_DONG</w:t>
            </w:r>
          </w:p>
        </w:tc>
      </w:tr>
      <w:tr w:rsidR="00C51DBB" w:rsidRPr="001C0835">
        <w:trPr>
          <w:jc w:val="center"/>
        </w:trPr>
        <w:tc>
          <w:tcPr>
            <w:tcW w:w="25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Giay to</w:t>
            </w:r>
          </w:p>
        </w:tc>
        <w:tc>
          <w:tcPr>
            <w:tcW w:w="741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CHO_XAC_MINH, HOP_LE, TU_CHOI</w:t>
            </w:r>
          </w:p>
        </w:tc>
      </w:tr>
      <w:tr w:rsidR="00C51DBB" w:rsidRPr="001C0835">
        <w:trPr>
          <w:jc w:val="center"/>
        </w:trPr>
        <w:tc>
          <w:tcPr>
            <w:tcW w:w="25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Hinh thuc ky</w:t>
            </w:r>
          </w:p>
        </w:tc>
        <w:tc>
          <w:tcPr>
            <w:tcW w:w="741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DIEN_TU, MAN_HINH, BAN_GIAY</w:t>
            </w:r>
          </w:p>
        </w:tc>
      </w:tr>
      <w:tr w:rsidR="00C51DBB" w:rsidRPr="001C0835">
        <w:trPr>
          <w:jc w:val="center"/>
        </w:trPr>
        <w:tc>
          <w:tcPr>
            <w:tcW w:w="25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Hop dong</w:t>
            </w:r>
          </w:p>
        </w:tc>
        <w:tc>
          <w:tcPr>
            <w:tcW w:w="741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DA_KY, DANG_THUE, CHO_HOAN_COC, HOAN_THANH, DA_HUY</w:t>
            </w:r>
          </w:p>
        </w:tc>
      </w:tr>
      <w:tr w:rsidR="00C51DBB" w:rsidRPr="001C0835">
        <w:trPr>
          <w:jc w:val="center"/>
        </w:trPr>
        <w:tc>
          <w:tcPr>
            <w:tcW w:w="25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Thanh toan</w:t>
            </w:r>
          </w:p>
        </w:tc>
        <w:tc>
          <w:tcPr>
            <w:tcW w:w="741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CHO_THANH_TOAN, THANH_CONG, THAT_BAI, DA_HOAN</w:t>
            </w:r>
          </w:p>
        </w:tc>
      </w:tr>
      <w:tr w:rsidR="00C51DBB" w:rsidRPr="001C0835">
        <w:trPr>
          <w:jc w:val="center"/>
        </w:trPr>
        <w:tc>
          <w:tcPr>
            <w:tcW w:w="25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Phuong thuc</w:t>
            </w:r>
          </w:p>
        </w:tc>
        <w:tc>
          <w:tcPr>
            <w:tcW w:w="741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TIEN_MAT, CHUYEN_KHOAN, VI_DIEN_TU</w:t>
            </w:r>
          </w:p>
        </w:tc>
      </w:tr>
      <w:tr w:rsidR="00C51DBB" w:rsidRPr="001C0835">
        <w:trPr>
          <w:jc w:val="center"/>
        </w:trPr>
        <w:tc>
          <w:tcPr>
            <w:tcW w:w="25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Gia han</w:t>
            </w:r>
          </w:p>
        </w:tc>
        <w:tc>
          <w:tcPr>
            <w:tcW w:w="741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CHO_XAC_NHAN, DA_XAC_NHAN, TU_CHOI</w:t>
            </w:r>
          </w:p>
        </w:tc>
      </w:tr>
      <w:tr w:rsidR="00C51DBB" w:rsidRPr="001C0835">
        <w:trPr>
          <w:jc w:val="center"/>
        </w:trPr>
        <w:tc>
          <w:tcPr>
            <w:tcW w:w="2520" w:type="dxa"/>
            <w:shd w:val="clear" w:color="auto" w:fill="F6F9FC"/>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Loai vi pham</w:t>
            </w:r>
          </w:p>
        </w:tc>
        <w:tc>
          <w:tcPr>
            <w:tcW w:w="7416" w:type="dxa"/>
            <w:shd w:val="clear" w:color="auto" w:fill="F6F9FC"/>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TRA_TRE, HU_HONG, THIEU_PHU_KIEN, KHAC</w:t>
            </w:r>
          </w:p>
        </w:tc>
      </w:tr>
      <w:tr w:rsidR="00C51DBB" w:rsidRPr="001C0835">
        <w:trPr>
          <w:jc w:val="center"/>
        </w:trPr>
        <w:tc>
          <w:tcPr>
            <w:tcW w:w="2520" w:type="dxa"/>
            <w:tcMar>
              <w:top w:w="90" w:type="dxa"/>
              <w:left w:w="100" w:type="dxa"/>
              <w:bottom w:w="90" w:type="dxa"/>
              <w:right w:w="100" w:type="dxa"/>
            </w:tcMar>
            <w:vAlign w:val="center"/>
          </w:tcPr>
          <w:p w:rsidR="00C51DBB" w:rsidRPr="001C0835" w:rsidRDefault="004744A9">
            <w:pPr>
              <w:jc w:val="center"/>
              <w:rPr>
                <w:rFonts w:ascii="Times New Roman" w:hAnsi="Times New Roman" w:cs="Times New Roman"/>
              </w:rPr>
            </w:pPr>
            <w:r w:rsidRPr="001C0835">
              <w:rPr>
                <w:rFonts w:ascii="Times New Roman" w:hAnsi="Times New Roman" w:cs="Times New Roman"/>
                <w:color w:val="1F2937"/>
                <w:sz w:val="18"/>
              </w:rPr>
              <w:t>Anh bien ban</w:t>
            </w:r>
          </w:p>
        </w:tc>
        <w:tc>
          <w:tcPr>
            <w:tcW w:w="7416" w:type="dxa"/>
            <w:tcMar>
              <w:top w:w="90" w:type="dxa"/>
              <w:left w:w="100" w:type="dxa"/>
              <w:bottom w:w="90" w:type="dxa"/>
              <w:right w:w="100" w:type="dxa"/>
            </w:tcMar>
            <w:vAlign w:val="center"/>
          </w:tcPr>
          <w:p w:rsidR="00C51DBB" w:rsidRPr="001C0835" w:rsidRDefault="004744A9">
            <w:pPr>
              <w:rPr>
                <w:rFonts w:ascii="Times New Roman" w:hAnsi="Times New Roman" w:cs="Times New Roman"/>
              </w:rPr>
            </w:pPr>
            <w:r w:rsidRPr="001C0835">
              <w:rPr>
                <w:rFonts w:ascii="Times New Roman" w:eastAsia="Consolas" w:hAnsi="Times New Roman" w:cs="Times New Roman"/>
                <w:color w:val="1F2937"/>
                <w:sz w:val="18"/>
              </w:rPr>
              <w:t>BAN_GIAO, NHAN_LAI, HU_HONG</w:t>
            </w:r>
          </w:p>
        </w:tc>
      </w:tr>
    </w:tbl>
    <w:p w:rsidR="00C51DBB" w:rsidRPr="001C0835" w:rsidRDefault="00C51DBB">
      <w:pPr>
        <w:spacing w:after="40"/>
        <w:rPr>
          <w:rFonts w:ascii="Times New Roman" w:hAnsi="Times New Roman" w:cs="Times New Roman"/>
        </w:rPr>
      </w:pPr>
    </w:p>
    <w:p w:rsidR="00C51DBB" w:rsidRPr="001C0835" w:rsidRDefault="004744A9">
      <w:pPr>
        <w:rPr>
          <w:rFonts w:ascii="Times New Roman" w:hAnsi="Times New Roman" w:cs="Times New Roman"/>
        </w:rPr>
      </w:pPr>
      <w:r w:rsidRPr="001C0835">
        <w:rPr>
          <w:rFonts w:ascii="Times New Roman" w:hAnsi="Times New Roman" w:cs="Times New Roman"/>
        </w:rPr>
        <w:t>Lưu ý: danh sách trên tổng hợp từ điều kiện trong source hiện tại. Khi Backend thay đổi giá trị enum dạng chuỗi, phải cập nhật tài liệu và thông báo Web Mobile trước khi merge.</w:t>
      </w:r>
    </w:p>
    <w:p w:rsidR="00C51DBB" w:rsidRPr="001C0835" w:rsidRDefault="004744A9">
      <w:pPr>
        <w:pStyle w:val="Heading1"/>
        <w:rPr>
          <w:rFonts w:ascii="Times New Roman" w:hAnsi="Times New Roman" w:cs="Times New Roman"/>
        </w:rPr>
      </w:pPr>
      <w:r w:rsidRPr="001C0835">
        <w:rPr>
          <w:rFonts w:ascii="Times New Roman" w:hAnsi="Times New Roman" w:cs="Times New Roman"/>
        </w:rPr>
        <w:t>7 Checklist tích hợp Web Mobile</w:t>
      </w:r>
    </w:p>
    <w:p w:rsidR="00C51DBB" w:rsidRPr="001C0835" w:rsidRDefault="004744A9">
      <w:pPr>
        <w:pStyle w:val="ListBullet"/>
        <w:rPr>
          <w:rFonts w:ascii="Times New Roman" w:hAnsi="Times New Roman" w:cs="Times New Roman"/>
        </w:rPr>
      </w:pPr>
      <w:r w:rsidRPr="001C0835">
        <w:rPr>
          <w:rFonts w:ascii="Segoe UI Symbol" w:hAnsi="Segoe UI Symbol" w:cs="Segoe UI Symbol"/>
        </w:rPr>
        <w:t>☐</w:t>
      </w:r>
      <w:r w:rsidRPr="001C0835">
        <w:rPr>
          <w:rFonts w:ascii="Times New Roman" w:hAnsi="Times New Roman" w:cs="Times New Roman"/>
        </w:rPr>
        <w:t xml:space="preserve"> Chạy được GET /api/health và GET /api/dong-may.</w:t>
      </w:r>
    </w:p>
    <w:p w:rsidR="00C51DBB" w:rsidRPr="001C0835" w:rsidRDefault="004744A9">
      <w:pPr>
        <w:pStyle w:val="ListBullet"/>
        <w:rPr>
          <w:rFonts w:ascii="Times New Roman" w:hAnsi="Times New Roman" w:cs="Times New Roman"/>
        </w:rPr>
      </w:pPr>
      <w:r w:rsidRPr="001C0835">
        <w:rPr>
          <w:rFonts w:ascii="Segoe UI Symbol" w:hAnsi="Segoe UI Symbol" w:cs="Segoe UI Symbol"/>
        </w:rPr>
        <w:t>☐</w:t>
      </w:r>
      <w:r w:rsidRPr="001C0835">
        <w:rPr>
          <w:rFonts w:ascii="Times New Roman" w:hAnsi="Times New Roman" w:cs="Times New Roman"/>
        </w:rPr>
        <w:t xml:space="preserve"> Đăng ký, đăng nhập, gắn Bearer token và gọi được GET /api/auth/me.</w:t>
      </w:r>
    </w:p>
    <w:p w:rsidR="00C51DBB" w:rsidRPr="001C0835" w:rsidRDefault="004744A9">
      <w:pPr>
        <w:pStyle w:val="ListBullet"/>
        <w:rPr>
          <w:rFonts w:ascii="Times New Roman" w:hAnsi="Times New Roman" w:cs="Times New Roman"/>
        </w:rPr>
      </w:pPr>
      <w:r w:rsidRPr="001C0835">
        <w:rPr>
          <w:rFonts w:ascii="Segoe UI Symbol" w:hAnsi="Segoe UI Symbol" w:cs="Segoe UI Symbol"/>
        </w:rPr>
        <w:t>☐</w:t>
      </w:r>
      <w:r w:rsidRPr="001C0835">
        <w:rPr>
          <w:rFonts w:ascii="Times New Roman" w:hAnsi="Times New Roman" w:cs="Times New Roman"/>
        </w:rPr>
        <w:t xml:space="preserve"> Định nghĩa một API client chung cho base URL, timeout, header và xử lý 401 403 409.</w:t>
      </w:r>
    </w:p>
    <w:p w:rsidR="00C51DBB" w:rsidRPr="001C0835" w:rsidRDefault="004744A9">
      <w:pPr>
        <w:pStyle w:val="ListBullet"/>
        <w:rPr>
          <w:rFonts w:ascii="Times New Roman" w:hAnsi="Times New Roman" w:cs="Times New Roman"/>
        </w:rPr>
      </w:pPr>
      <w:r w:rsidRPr="001C0835">
        <w:rPr>
          <w:rFonts w:ascii="Segoe UI Symbol" w:hAnsi="Segoe UI Symbol" w:cs="Segoe UI Symbol"/>
        </w:rPr>
        <w:t>☐</w:t>
      </w:r>
      <w:r w:rsidRPr="001C0835">
        <w:rPr>
          <w:rFonts w:ascii="Times New Roman" w:hAnsi="Times New Roman" w:cs="Times New Roman"/>
        </w:rPr>
        <w:t xml:space="preserve"> Không parse body khi server trả 204.</w:t>
      </w:r>
    </w:p>
    <w:p w:rsidR="00C51DBB" w:rsidRPr="001C0835" w:rsidRDefault="004744A9">
      <w:pPr>
        <w:pStyle w:val="ListBullet"/>
        <w:rPr>
          <w:rFonts w:ascii="Times New Roman" w:hAnsi="Times New Roman" w:cs="Times New Roman"/>
        </w:rPr>
      </w:pPr>
      <w:r w:rsidRPr="001C0835">
        <w:rPr>
          <w:rFonts w:ascii="Segoe UI Symbol" w:hAnsi="Segoe UI Symbol" w:cs="Segoe UI Symbol"/>
        </w:rPr>
        <w:t>☐</w:t>
      </w:r>
      <w:r w:rsidRPr="001C0835">
        <w:rPr>
          <w:rFonts w:ascii="Times New Roman" w:hAnsi="Times New Roman" w:cs="Times New Roman"/>
        </w:rPr>
        <w:t xml:space="preserve"> Không log access token, mật khẩu, CCCD hoặc URL ảnh giấy tờ nhạy cảm.</w:t>
      </w:r>
    </w:p>
    <w:p w:rsidR="00C51DBB" w:rsidRPr="001C0835" w:rsidRDefault="004744A9">
      <w:pPr>
        <w:pStyle w:val="ListBullet"/>
        <w:rPr>
          <w:rFonts w:ascii="Times New Roman" w:hAnsi="Times New Roman" w:cs="Times New Roman"/>
        </w:rPr>
      </w:pPr>
      <w:r w:rsidRPr="001C0835">
        <w:rPr>
          <w:rFonts w:ascii="Segoe UI Symbol" w:hAnsi="Segoe UI Symbol" w:cs="Segoe UI Symbol"/>
        </w:rPr>
        <w:t>☐</w:t>
      </w:r>
      <w:r w:rsidRPr="001C0835">
        <w:rPr>
          <w:rFonts w:ascii="Times New Roman" w:hAnsi="Times New Roman" w:cs="Times New Roman"/>
        </w:rPr>
        <w:t xml:space="preserve"> Lấy ID từ response; không hardcode ID mẫu trong ứng dụng.</w:t>
      </w:r>
    </w:p>
    <w:p w:rsidR="00C51DBB" w:rsidRPr="001C0835" w:rsidRDefault="004744A9">
      <w:pPr>
        <w:pStyle w:val="ListBullet"/>
        <w:rPr>
          <w:rFonts w:ascii="Times New Roman" w:hAnsi="Times New Roman" w:cs="Times New Roman"/>
        </w:rPr>
      </w:pPr>
      <w:r w:rsidRPr="001C0835">
        <w:rPr>
          <w:rFonts w:ascii="Segoe UI Symbol" w:hAnsi="Segoe UI Symbol" w:cs="Segoe UI Symbol"/>
        </w:rPr>
        <w:t>☐</w:t>
      </w:r>
      <w:r w:rsidRPr="001C0835">
        <w:rPr>
          <w:rFonts w:ascii="Times New Roman" w:hAnsi="Times New Roman" w:cs="Times New Roman"/>
        </w:rPr>
        <w:t xml:space="preserve"> Khóa nút trong khi request thay đổi trạng thái đang chạy để tránh gửi lặp.</w:t>
      </w:r>
    </w:p>
    <w:p w:rsidR="00C51DBB" w:rsidRPr="001C0835" w:rsidRDefault="004744A9">
      <w:pPr>
        <w:pStyle w:val="ListBullet"/>
        <w:rPr>
          <w:rFonts w:ascii="Times New Roman" w:hAnsi="Times New Roman" w:cs="Times New Roman"/>
        </w:rPr>
      </w:pPr>
      <w:r w:rsidRPr="001C0835">
        <w:rPr>
          <w:rFonts w:ascii="Segoe UI Symbol" w:hAnsi="Segoe UI Symbol" w:cs="Segoe UI Symbol"/>
        </w:rPr>
        <w:t>☐</w:t>
      </w:r>
      <w:r w:rsidRPr="001C0835">
        <w:rPr>
          <w:rFonts w:ascii="Times New Roman" w:hAnsi="Times New Roman" w:cs="Times New Roman"/>
        </w:rPr>
        <w:t xml:space="preserve"> Tải lại dữ liệu từ server sau thao tác duyệt, thanh toán, bàn giao, nhận lại và hoàn cọc.</w:t>
      </w:r>
    </w:p>
    <w:p w:rsidR="00C51DBB" w:rsidRPr="001C0835" w:rsidRDefault="004744A9">
      <w:pPr>
        <w:pStyle w:val="ListBullet"/>
        <w:rPr>
          <w:rFonts w:ascii="Times New Roman" w:hAnsi="Times New Roman" w:cs="Times New Roman"/>
        </w:rPr>
      </w:pPr>
      <w:r w:rsidRPr="001C0835">
        <w:rPr>
          <w:rFonts w:ascii="Segoe UI Symbol" w:hAnsi="Segoe UI Symbol" w:cs="Segoe UI Symbol"/>
        </w:rPr>
        <w:t>☐</w:t>
      </w:r>
      <w:r w:rsidRPr="001C0835">
        <w:rPr>
          <w:rFonts w:ascii="Times New Roman" w:hAnsi="Times New Roman" w:cs="Times New Roman"/>
        </w:rPr>
        <w:t xml:space="preserve"> Kiểm thử tối thiểu một luồng từ đăng nhập đến hợp đồng HOAN_THANH.</w:t>
      </w:r>
    </w:p>
    <w:p w:rsidR="00C51DBB" w:rsidRPr="009858EB" w:rsidRDefault="004744A9" w:rsidP="009858EB">
      <w:pPr>
        <w:pStyle w:val="ListBullet"/>
        <w:rPr>
          <w:rFonts w:ascii="Times New Roman" w:hAnsi="Times New Roman" w:cs="Times New Roman"/>
        </w:rPr>
      </w:pPr>
      <w:r w:rsidRPr="001C0835">
        <w:rPr>
          <w:rFonts w:ascii="Segoe UI Symbol" w:hAnsi="Segoe UI Symbol" w:cs="Segoe UI Symbol"/>
        </w:rPr>
        <w:t>☐</w:t>
      </w:r>
      <w:r w:rsidRPr="001C0835">
        <w:rPr>
          <w:rFonts w:ascii="Times New Roman" w:hAnsi="Times New Roman" w:cs="Times New Roman"/>
        </w:rPr>
        <w:t xml:space="preserve"> Nếu endpoint, field, quyền hoặc trạng thái thay đổi, cập nhật Swagger và tài liệu này trong cùng pull request.</w:t>
      </w:r>
      <w:bookmarkStart w:id="0" w:name="_GoBack"/>
      <w:bookmarkEnd w:id="0"/>
    </w:p>
    <w:sectPr w:rsidR="00C51DBB" w:rsidRPr="009858EB" w:rsidSect="00034616">
      <w:headerReference w:type="default" r:id="rId8"/>
      <w:footerReference w:type="default" r:id="rId9"/>
      <w:pgSz w:w="12240" w:h="15840"/>
      <w:pgMar w:top="1008"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27F1" w:rsidRDefault="002227F1">
      <w:pPr>
        <w:spacing w:after="0" w:line="240" w:lineRule="auto"/>
      </w:pPr>
      <w:r>
        <w:separator/>
      </w:r>
    </w:p>
  </w:endnote>
  <w:endnote w:type="continuationSeparator" w:id="0">
    <w:p w:rsidR="002227F1" w:rsidRDefault="0022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44A9" w:rsidRDefault="004744A9">
    <w:pPr>
      <w:pStyle w:val="Footer"/>
      <w:jc w:val="center"/>
    </w:pPr>
    <w:r>
      <w:rPr>
        <w:color w:val="52606D"/>
        <w:sz w:val="17"/>
      </w:rPr>
      <w:t xml:space="preserve">Tai lieu tich hop Web Mobile  |  Trang </w:t>
    </w:r>
    <w:r>
      <w:fldChar w:fldCharType="begin"/>
    </w:r>
    <w:r>
      <w:instrText xml:space="preserve"> PAGE </w:instrText>
    </w:r>
    <w:r>
      <w:fldChar w:fldCharType="separate"/>
    </w:r>
    <w:r w:rsidR="009858EB">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27F1" w:rsidRDefault="002227F1">
      <w:pPr>
        <w:spacing w:after="0" w:line="240" w:lineRule="auto"/>
      </w:pPr>
      <w:r>
        <w:separator/>
      </w:r>
    </w:p>
  </w:footnote>
  <w:footnote w:type="continuationSeparator" w:id="0">
    <w:p w:rsidR="002227F1" w:rsidRDefault="0022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44A9" w:rsidRDefault="004744A9">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8323A30"/>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0835"/>
    <w:rsid w:val="002227F1"/>
    <w:rsid w:val="0029639D"/>
    <w:rsid w:val="00326F90"/>
    <w:rsid w:val="004744A9"/>
    <w:rsid w:val="009858EB"/>
    <w:rsid w:val="009C0190"/>
    <w:rsid w:val="00AA1D8D"/>
    <w:rsid w:val="00B47730"/>
    <w:rsid w:val="00C51D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92B42"/>
  <w14:defaultImageDpi w14:val="300"/>
  <w15:docId w15:val="{00BE9116-97B0-44F1-A6F3-2D484BAF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ptos" w:eastAsia="Aptos" w:hAnsi="Aptos"/>
      <w:color w:val="000000"/>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7415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48AD82-CD1D-4821-A230-52FD68D3F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10221</Words>
  <Characters>58261</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Tai lieu tich hop Backend API Rental Camera</vt:lpstr>
    </vt:vector>
  </TitlesOfParts>
  <Manager/>
  <Company/>
  <LinksUpToDate>false</LinksUpToDate>
  <CharactersWithSpaces>68346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 lieu tich hop Backend API Rental Camera</dc:title>
  <dc:subject>Endpoint request response va luong tich hop Web Mobile</dc:subject>
  <dc:creator>Nhom Rental Camera</dc:creator>
  <cp:keywords>Rental Camera API ASP.NET Core Web Mobile</cp:keywords>
  <dc:description>generated by python-docx</dc:description>
  <cp:lastModifiedBy>HP</cp:lastModifiedBy>
  <cp:revision>5</cp:revision>
  <dcterms:created xsi:type="dcterms:W3CDTF">2013-12-23T23:15:00Z</dcterms:created>
  <dcterms:modified xsi:type="dcterms:W3CDTF">2026-09-28T06:58:00Z</dcterms:modified>
  <cp:category/>
</cp:coreProperties>
</file>