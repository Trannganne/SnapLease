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434" w:rsidRDefault="0066161C">
      <w:pPr>
        <w:pStyle w:val="Title"/>
        <w:spacing w:before="1760"/>
        <w:jc w:val="center"/>
      </w:pPr>
      <w:r>
        <w:rPr>
          <w:rFonts w:ascii="Aptos Display" w:eastAsia="Aptos Display" w:hAnsi="Aptos Display"/>
        </w:rPr>
        <w:t>TÀI LI</w:t>
      </w:r>
      <w:r>
        <w:rPr>
          <w:rFonts w:ascii="Aptos Display" w:eastAsia="Aptos Display" w:hAnsi="Aptos Display"/>
        </w:rPr>
        <w:t>Ệ</w:t>
      </w:r>
      <w:r>
        <w:rPr>
          <w:rFonts w:ascii="Aptos Display" w:eastAsia="Aptos Display" w:hAnsi="Aptos Display"/>
        </w:rPr>
        <w:t>U BÀN GIAO BACKEND API RENTAL CAMERA</w:t>
      </w:r>
    </w:p>
    <w:p w:rsidR="005D1434" w:rsidRDefault="0066161C">
      <w:pPr>
        <w:spacing w:before="240" w:after="480"/>
        <w:jc w:val="center"/>
      </w:pPr>
      <w:r>
        <w:rPr>
          <w:color w:val="666666"/>
          <w:sz w:val="26"/>
        </w:rPr>
        <w:t>Hư</w:t>
      </w:r>
      <w:r>
        <w:rPr>
          <w:color w:val="666666"/>
          <w:sz w:val="26"/>
        </w:rPr>
        <w:t>ớ</w:t>
      </w:r>
      <w:r>
        <w:rPr>
          <w:color w:val="666666"/>
          <w:sz w:val="26"/>
        </w:rPr>
        <w:t>ng d</w:t>
      </w:r>
      <w:r>
        <w:rPr>
          <w:color w:val="666666"/>
          <w:sz w:val="26"/>
        </w:rPr>
        <w:t>ẫ</w:t>
      </w:r>
      <w:r>
        <w:rPr>
          <w:color w:val="666666"/>
          <w:sz w:val="26"/>
        </w:rPr>
        <w:t>n nh</w:t>
      </w:r>
      <w:r>
        <w:rPr>
          <w:color w:val="666666"/>
          <w:sz w:val="26"/>
        </w:rPr>
        <w:t>ậ</w:t>
      </w:r>
      <w:r>
        <w:rPr>
          <w:color w:val="666666"/>
          <w:sz w:val="26"/>
        </w:rPr>
        <w:t>n mã ngu</w:t>
      </w:r>
      <w:r>
        <w:rPr>
          <w:color w:val="666666"/>
          <w:sz w:val="26"/>
        </w:rPr>
        <w:t>ồ</w:t>
      </w:r>
      <w:r>
        <w:rPr>
          <w:color w:val="666666"/>
          <w:sz w:val="26"/>
        </w:rPr>
        <w:t>n, ch</w:t>
      </w:r>
      <w:r>
        <w:rPr>
          <w:color w:val="666666"/>
          <w:sz w:val="26"/>
        </w:rPr>
        <w:t>ạ</w:t>
      </w:r>
      <w:r>
        <w:rPr>
          <w:color w:val="666666"/>
          <w:sz w:val="26"/>
        </w:rPr>
        <w:t>y h</w:t>
      </w:r>
      <w:r>
        <w:rPr>
          <w:color w:val="666666"/>
          <w:sz w:val="26"/>
        </w:rPr>
        <w:t>ệ</w:t>
      </w:r>
      <w:r>
        <w:rPr>
          <w:color w:val="666666"/>
          <w:sz w:val="26"/>
        </w:rPr>
        <w:t xml:space="preserve"> th</w:t>
      </w:r>
      <w:r>
        <w:rPr>
          <w:color w:val="666666"/>
          <w:sz w:val="26"/>
        </w:rPr>
        <w:t>ố</w:t>
      </w:r>
      <w:r>
        <w:rPr>
          <w:color w:val="666666"/>
          <w:sz w:val="26"/>
        </w:rPr>
        <w:t>ng và tri</w:t>
      </w:r>
      <w:r>
        <w:rPr>
          <w:color w:val="666666"/>
          <w:sz w:val="26"/>
        </w:rPr>
        <w:t>ể</w:t>
      </w:r>
      <w:r>
        <w:rPr>
          <w:color w:val="666666"/>
          <w:sz w:val="26"/>
        </w:rPr>
        <w:t>n khai Web Mobile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200"/>
      </w:tblGrid>
      <w:tr w:rsidR="005D1434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H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ng 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7200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Thông tin</w:t>
            </w:r>
          </w:p>
        </w:tc>
      </w:tr>
      <w:tr w:rsidR="005D1434">
        <w:trPr>
          <w:cantSplit/>
          <w:jc w:val="center"/>
        </w:trPr>
        <w:tc>
          <w:tcPr>
            <w:tcW w:w="22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20"/>
              </w:rPr>
              <w:t>Gói bàn giao</w:t>
            </w:r>
          </w:p>
        </w:tc>
        <w:tc>
          <w:tcPr>
            <w:tcW w:w="72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20"/>
              </w:rPr>
              <w:t>D:\Backend_Api</w:t>
            </w:r>
          </w:p>
        </w:tc>
      </w:tr>
      <w:tr w:rsidR="005D1434"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20"/>
              </w:rPr>
              <w:t>Ngư</w:t>
            </w:r>
            <w:r>
              <w:rPr>
                <w:color w:val="000000"/>
                <w:sz w:val="20"/>
              </w:rPr>
              <w:t>ờ</w:t>
            </w:r>
            <w:r>
              <w:rPr>
                <w:color w:val="000000"/>
                <w:sz w:val="20"/>
              </w:rPr>
              <w:t>i nh</w:t>
            </w:r>
            <w:r>
              <w:rPr>
                <w:color w:val="000000"/>
                <w:sz w:val="20"/>
              </w:rPr>
              <w:t>ậ</w:t>
            </w: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720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20"/>
              </w:rPr>
              <w:t>B</w:t>
            </w:r>
            <w:r>
              <w:rPr>
                <w:color w:val="000000"/>
                <w:sz w:val="20"/>
              </w:rPr>
              <w:t>ạ</w:t>
            </w:r>
            <w:r>
              <w:rPr>
                <w:color w:val="000000"/>
                <w:sz w:val="20"/>
              </w:rPr>
              <w:t>n ph</w:t>
            </w:r>
            <w:r>
              <w:rPr>
                <w:color w:val="000000"/>
                <w:sz w:val="20"/>
              </w:rPr>
              <w:t>ụ</w:t>
            </w:r>
            <w:r>
              <w:rPr>
                <w:color w:val="000000"/>
                <w:sz w:val="20"/>
              </w:rPr>
              <w:t xml:space="preserve"> trách Web và b</w:t>
            </w:r>
            <w:r>
              <w:rPr>
                <w:color w:val="000000"/>
                <w:sz w:val="20"/>
              </w:rPr>
              <w:t>ạ</w:t>
            </w:r>
            <w:r>
              <w:rPr>
                <w:color w:val="000000"/>
                <w:sz w:val="20"/>
              </w:rPr>
              <w:t>n ph</w:t>
            </w:r>
            <w:r>
              <w:rPr>
                <w:color w:val="000000"/>
                <w:sz w:val="20"/>
              </w:rPr>
              <w:t>ụ</w:t>
            </w:r>
            <w:r>
              <w:rPr>
                <w:color w:val="000000"/>
                <w:sz w:val="20"/>
              </w:rPr>
              <w:t xml:space="preserve"> trách Mobile</w:t>
            </w:r>
          </w:p>
        </w:tc>
      </w:tr>
      <w:tr w:rsidR="005D1434">
        <w:trPr>
          <w:cantSplit/>
          <w:jc w:val="center"/>
        </w:trPr>
        <w:tc>
          <w:tcPr>
            <w:tcW w:w="22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20"/>
              </w:rPr>
              <w:t>Công ngh</w:t>
            </w:r>
            <w:r>
              <w:rPr>
                <w:color w:val="000000"/>
                <w:sz w:val="20"/>
              </w:rPr>
              <w:t>ệ</w:t>
            </w:r>
          </w:p>
        </w:tc>
        <w:tc>
          <w:tcPr>
            <w:tcW w:w="72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20"/>
              </w:rPr>
              <w:t xml:space="preserve">ASP.NET Core 8, EF Core 8, SQL </w:t>
            </w:r>
            <w:r>
              <w:rPr>
                <w:color w:val="000000"/>
                <w:sz w:val="20"/>
              </w:rPr>
              <w:t>Server</w:t>
            </w:r>
          </w:p>
        </w:tc>
      </w:tr>
      <w:tr w:rsidR="005D1434"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20"/>
              </w:rPr>
              <w:t>Ph</w:t>
            </w:r>
            <w:r>
              <w:rPr>
                <w:color w:val="000000"/>
                <w:sz w:val="20"/>
              </w:rPr>
              <w:t>ạ</w:t>
            </w:r>
            <w:r>
              <w:rPr>
                <w:color w:val="000000"/>
                <w:sz w:val="20"/>
              </w:rPr>
              <w:t>m vi</w:t>
            </w:r>
          </w:p>
        </w:tc>
        <w:tc>
          <w:tcPr>
            <w:tcW w:w="720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20"/>
              </w:rPr>
              <w:t>70 API nghi</w:t>
            </w:r>
            <w:r>
              <w:rPr>
                <w:color w:val="000000"/>
                <w:sz w:val="20"/>
              </w:rPr>
              <w:t>ệ</w:t>
            </w:r>
            <w:r>
              <w:rPr>
                <w:color w:val="000000"/>
                <w:sz w:val="20"/>
              </w:rPr>
              <w:t>p v</w:t>
            </w:r>
            <w:r>
              <w:rPr>
                <w:color w:val="000000"/>
                <w:sz w:val="20"/>
              </w:rPr>
              <w:t>ụ</w:t>
            </w:r>
            <w:r>
              <w:rPr>
                <w:color w:val="000000"/>
                <w:sz w:val="20"/>
              </w:rPr>
              <w:t xml:space="preserve"> và 1 API health</w:t>
            </w:r>
          </w:p>
        </w:tc>
      </w:tr>
      <w:tr w:rsidR="005D1434">
        <w:trPr>
          <w:cantSplit/>
          <w:jc w:val="center"/>
        </w:trPr>
        <w:tc>
          <w:tcPr>
            <w:tcW w:w="22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20"/>
              </w:rPr>
              <w:t>Ngày c</w:t>
            </w:r>
            <w:r>
              <w:rPr>
                <w:color w:val="000000"/>
                <w:sz w:val="20"/>
              </w:rPr>
              <w:t>ậ</w:t>
            </w:r>
            <w:r>
              <w:rPr>
                <w:color w:val="000000"/>
                <w:sz w:val="20"/>
              </w:rPr>
              <w:t>p nh</w:t>
            </w:r>
            <w:r>
              <w:rPr>
                <w:color w:val="000000"/>
                <w:sz w:val="20"/>
              </w:rPr>
              <w:t>ậ</w:t>
            </w:r>
            <w:r>
              <w:rPr>
                <w:color w:val="000000"/>
                <w:sz w:val="20"/>
              </w:rPr>
              <w:t>t</w:t>
            </w:r>
          </w:p>
        </w:tc>
        <w:tc>
          <w:tcPr>
            <w:tcW w:w="72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20"/>
              </w:rPr>
              <w:t>24/09/2026</w:t>
            </w:r>
          </w:p>
        </w:tc>
      </w:tr>
    </w:tbl>
    <w:p w:rsidR="005D1434" w:rsidRDefault="005D1434">
      <w:pPr>
        <w:spacing w:after="20"/>
      </w:pPr>
    </w:p>
    <w:p w:rsidR="005D1434" w:rsidRDefault="0066161C">
      <w:pPr>
        <w:pStyle w:val="BodyText"/>
        <w:spacing w:after="160"/>
      </w:pPr>
      <w:r>
        <w:rPr>
          <w:color w:val="000000"/>
        </w:rPr>
        <w:t>Tài li</w:t>
      </w:r>
      <w:r>
        <w:rPr>
          <w:color w:val="000000"/>
        </w:rPr>
        <w:t>ệ</w:t>
      </w:r>
      <w:r>
        <w:rPr>
          <w:color w:val="000000"/>
        </w:rPr>
        <w:t>u này là đi</w:t>
      </w:r>
      <w:r>
        <w:rPr>
          <w:color w:val="000000"/>
        </w:rPr>
        <w:t>ể</w:t>
      </w:r>
      <w:r>
        <w:rPr>
          <w:color w:val="000000"/>
        </w:rPr>
        <w:t>m b</w:t>
      </w:r>
      <w:r>
        <w:rPr>
          <w:color w:val="000000"/>
        </w:rPr>
        <w:t>ắ</w:t>
      </w:r>
      <w:r>
        <w:rPr>
          <w:color w:val="000000"/>
        </w:rPr>
        <w:t>t đ</w:t>
      </w:r>
      <w:r>
        <w:rPr>
          <w:color w:val="000000"/>
        </w:rPr>
        <w:t>ầ</w:t>
      </w:r>
      <w:r>
        <w:rPr>
          <w:color w:val="000000"/>
        </w:rPr>
        <w:t>u duy nh</w:t>
      </w:r>
      <w:r>
        <w:rPr>
          <w:color w:val="000000"/>
        </w:rPr>
        <w:t>ấ</w:t>
      </w:r>
      <w:r>
        <w:rPr>
          <w:color w:val="000000"/>
        </w:rPr>
        <w:t>t cho hai thành viên nh</w:t>
      </w:r>
      <w:r>
        <w:rPr>
          <w:color w:val="000000"/>
        </w:rPr>
        <w:t>ậ</w:t>
      </w:r>
      <w:r>
        <w:rPr>
          <w:color w:val="000000"/>
        </w:rPr>
        <w:t>n Backend. Mã ngu</w:t>
      </w:r>
      <w:r>
        <w:rPr>
          <w:color w:val="000000"/>
        </w:rPr>
        <w:t>ồ</w:t>
      </w:r>
      <w:r>
        <w:rPr>
          <w:color w:val="000000"/>
        </w:rPr>
        <w:t>n, SQL và hư</w:t>
      </w:r>
      <w:r>
        <w:rPr>
          <w:color w:val="000000"/>
        </w:rPr>
        <w:t>ớ</w:t>
      </w:r>
      <w:r>
        <w:rPr>
          <w:color w:val="000000"/>
        </w:rPr>
        <w:t>ng d</w:t>
      </w:r>
      <w:r>
        <w:rPr>
          <w:color w:val="000000"/>
        </w:rPr>
        <w:t>ẫ</w:t>
      </w:r>
      <w:r>
        <w:rPr>
          <w:color w:val="000000"/>
        </w:rPr>
        <w:t>n đã đư</w:t>
      </w:r>
      <w:r>
        <w:rPr>
          <w:color w:val="000000"/>
        </w:rPr>
        <w:t>ợ</w:t>
      </w:r>
      <w:r>
        <w:rPr>
          <w:color w:val="000000"/>
        </w:rPr>
        <w:t>c gom vào m</w:t>
      </w:r>
      <w:r>
        <w:rPr>
          <w:color w:val="000000"/>
        </w:rPr>
        <w:t>ộ</w:t>
      </w:r>
      <w:r>
        <w:rPr>
          <w:color w:val="000000"/>
        </w:rPr>
        <w:t>t thư m</w:t>
      </w:r>
      <w:r>
        <w:rPr>
          <w:color w:val="000000"/>
        </w:rPr>
        <w:t>ụ</w:t>
      </w:r>
      <w:r>
        <w:rPr>
          <w:color w:val="000000"/>
        </w:rPr>
        <w:t>c đ</w:t>
      </w:r>
      <w:r>
        <w:rPr>
          <w:color w:val="000000"/>
        </w:rPr>
        <w:t>ộ</w:t>
      </w:r>
      <w:r>
        <w:rPr>
          <w:color w:val="000000"/>
        </w:rPr>
        <w:t>c l</w:t>
      </w:r>
      <w:r>
        <w:rPr>
          <w:color w:val="000000"/>
        </w:rPr>
        <w:t>ậ</w:t>
      </w:r>
      <w:r>
        <w:rPr>
          <w:color w:val="000000"/>
        </w:rPr>
        <w:t>p; không c</w:t>
      </w:r>
      <w:r>
        <w:rPr>
          <w:color w:val="000000"/>
        </w:rPr>
        <w:t>ầ</w:t>
      </w:r>
      <w:r>
        <w:rPr>
          <w:color w:val="000000"/>
        </w:rPr>
        <w:t>n l</w:t>
      </w:r>
      <w:r>
        <w:rPr>
          <w:color w:val="000000"/>
        </w:rPr>
        <w:t>ấ</w:t>
      </w:r>
      <w:r>
        <w:rPr>
          <w:color w:val="000000"/>
        </w:rPr>
        <w:t>y thêm tài li</w:t>
      </w:r>
      <w:r>
        <w:rPr>
          <w:color w:val="000000"/>
        </w:rPr>
        <w:t>ệ</w:t>
      </w:r>
      <w:r>
        <w:rPr>
          <w:color w:val="000000"/>
        </w:rPr>
        <w:t>u, t</w:t>
      </w:r>
      <w:r>
        <w:rPr>
          <w:color w:val="000000"/>
        </w:rPr>
        <w:t>ệ</w:t>
      </w:r>
      <w:r>
        <w:rPr>
          <w:color w:val="000000"/>
        </w:rPr>
        <w:t>p build ho</w:t>
      </w:r>
      <w:r>
        <w:rPr>
          <w:color w:val="000000"/>
        </w:rPr>
        <w:t>ặ</w:t>
      </w:r>
      <w:r>
        <w:rPr>
          <w:color w:val="000000"/>
        </w:rPr>
        <w:t xml:space="preserve">c </w:t>
      </w:r>
      <w:r>
        <w:rPr>
          <w:color w:val="000000"/>
        </w:rPr>
        <w:t>khóa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t</w:t>
      </w:r>
      <w:r>
        <w:rPr>
          <w:color w:val="000000"/>
        </w:rPr>
        <w:t>ừ</w:t>
      </w:r>
      <w:r>
        <w:rPr>
          <w:color w:val="000000"/>
        </w:rPr>
        <w:t xml:space="preserve"> thư m</w:t>
      </w:r>
      <w:r>
        <w:rPr>
          <w:color w:val="000000"/>
        </w:rPr>
        <w:t>ụ</w:t>
      </w:r>
      <w:r>
        <w:rPr>
          <w:color w:val="000000"/>
        </w:rPr>
        <w:t>c làm vi</w:t>
      </w:r>
      <w:r>
        <w:rPr>
          <w:color w:val="000000"/>
        </w:rPr>
        <w:t>ệ</w:t>
      </w:r>
      <w:r>
        <w:rPr>
          <w:color w:val="000000"/>
        </w:rPr>
        <w:t>c cũ.</w:t>
      </w:r>
    </w:p>
    <w:p w:rsidR="005D1434" w:rsidRDefault="0066161C">
      <w:pPr>
        <w:pStyle w:val="BodyText"/>
        <w:spacing w:after="160"/>
      </w:pPr>
      <w:r>
        <w:rPr>
          <w:b/>
          <w:color w:val="000000"/>
        </w:rPr>
        <w:t>K</w:t>
      </w:r>
      <w:r>
        <w:rPr>
          <w:b/>
          <w:color w:val="000000"/>
        </w:rPr>
        <w:t>ế</w:t>
      </w:r>
      <w:r>
        <w:rPr>
          <w:b/>
          <w:color w:val="000000"/>
        </w:rPr>
        <w:t>t lu</w:t>
      </w:r>
      <w:r>
        <w:rPr>
          <w:b/>
          <w:color w:val="000000"/>
        </w:rPr>
        <w:t>ậ</w:t>
      </w:r>
      <w:r>
        <w:rPr>
          <w:b/>
          <w:color w:val="000000"/>
        </w:rPr>
        <w:t>n bàn giao:</w:t>
      </w:r>
      <w:r>
        <w:rPr>
          <w:color w:val="000000"/>
        </w:rPr>
        <w:t xml:space="preserve"> Web và Mobile có th</w:t>
      </w:r>
      <w:r>
        <w:rPr>
          <w:color w:val="000000"/>
        </w:rPr>
        <w:t>ể</w:t>
      </w:r>
      <w:r>
        <w:rPr>
          <w:color w:val="000000"/>
        </w:rPr>
        <w:t xml:space="preserve"> tích h</w:t>
      </w:r>
      <w:r>
        <w:rPr>
          <w:color w:val="000000"/>
        </w:rPr>
        <w:t>ợ</w:t>
      </w:r>
      <w:r>
        <w:rPr>
          <w:color w:val="000000"/>
        </w:rPr>
        <w:t>p ngay qua Swagger sau khi t</w:t>
      </w:r>
      <w:r>
        <w:rPr>
          <w:color w:val="000000"/>
        </w:rPr>
        <w:t>ạ</w:t>
      </w:r>
      <w:r>
        <w:rPr>
          <w:color w:val="000000"/>
        </w:rPr>
        <w:t>o database RentalCameraDb20, s</w:t>
      </w:r>
      <w:r>
        <w:rPr>
          <w:color w:val="000000"/>
        </w:rPr>
        <w:t>ử</w:t>
      </w:r>
      <w:r>
        <w:rPr>
          <w:color w:val="000000"/>
        </w:rPr>
        <w:t>a chu</w:t>
      </w:r>
      <w:r>
        <w:rPr>
          <w:color w:val="000000"/>
        </w:rPr>
        <w:t>ỗ</w:t>
      </w:r>
      <w:r>
        <w:rPr>
          <w:color w:val="000000"/>
        </w:rPr>
        <w:t>i k</w:t>
      </w:r>
      <w:r>
        <w:rPr>
          <w:color w:val="000000"/>
        </w:rPr>
        <w:t>ế</w:t>
      </w:r>
      <w:r>
        <w:rPr>
          <w:color w:val="000000"/>
        </w:rPr>
        <w:t>t n</w:t>
      </w:r>
      <w:r>
        <w:rPr>
          <w:color w:val="000000"/>
        </w:rPr>
        <w:t>ố</w:t>
      </w:r>
      <w:r>
        <w:rPr>
          <w:color w:val="000000"/>
        </w:rPr>
        <w:t>i và ch</w:t>
      </w:r>
      <w:r>
        <w:rPr>
          <w:color w:val="000000"/>
        </w:rPr>
        <w:t>ạ</w:t>
      </w:r>
      <w:r>
        <w:rPr>
          <w:color w:val="000000"/>
        </w:rPr>
        <w:t>y API. M</w:t>
      </w:r>
      <w:r>
        <w:rPr>
          <w:color w:val="000000"/>
        </w:rPr>
        <w:t>ọ</w:t>
      </w:r>
      <w:r>
        <w:rPr>
          <w:color w:val="000000"/>
        </w:rPr>
        <w:t>i thay đ</w:t>
      </w:r>
      <w:r>
        <w:rPr>
          <w:color w:val="000000"/>
        </w:rPr>
        <w:t>ổ</w:t>
      </w:r>
      <w:r>
        <w:rPr>
          <w:color w:val="000000"/>
        </w:rPr>
        <w:t>i route, field, tr</w:t>
      </w:r>
      <w:r>
        <w:rPr>
          <w:color w:val="000000"/>
        </w:rPr>
        <w:t>ạ</w:t>
      </w:r>
      <w:r>
        <w:rPr>
          <w:color w:val="000000"/>
        </w:rPr>
        <w:t>ng thái ho</w:t>
      </w:r>
      <w:r>
        <w:rPr>
          <w:color w:val="000000"/>
        </w:rPr>
        <w:t>ặ</w:t>
      </w:r>
      <w:r>
        <w:rPr>
          <w:color w:val="000000"/>
        </w:rPr>
        <w:t>c quy</w:t>
      </w:r>
      <w:r>
        <w:rPr>
          <w:color w:val="000000"/>
        </w:rPr>
        <w:t>ề</w:t>
      </w:r>
      <w:r>
        <w:rPr>
          <w:color w:val="000000"/>
        </w:rPr>
        <w:t>n ph</w:t>
      </w:r>
      <w:r>
        <w:rPr>
          <w:color w:val="000000"/>
        </w:rPr>
        <w:t>ả</w:t>
      </w:r>
      <w:r>
        <w:rPr>
          <w:color w:val="000000"/>
        </w:rPr>
        <w:t>i đư</w:t>
      </w:r>
      <w:r>
        <w:rPr>
          <w:color w:val="000000"/>
        </w:rPr>
        <w:t>ợ</w:t>
      </w:r>
      <w:r>
        <w:rPr>
          <w:color w:val="000000"/>
        </w:rPr>
        <w:t>c th</w:t>
      </w:r>
      <w:r>
        <w:rPr>
          <w:color w:val="000000"/>
        </w:rPr>
        <w:t>ố</w:t>
      </w:r>
      <w:r>
        <w:rPr>
          <w:color w:val="000000"/>
        </w:rPr>
        <w:t>ng nh</w:t>
      </w:r>
      <w:r>
        <w:rPr>
          <w:color w:val="000000"/>
        </w:rPr>
        <w:t>ấ</w:t>
      </w:r>
      <w:r>
        <w:rPr>
          <w:color w:val="000000"/>
        </w:rPr>
        <w:t>t trư</w:t>
      </w:r>
      <w:r>
        <w:rPr>
          <w:color w:val="000000"/>
        </w:rPr>
        <w:t>ớ</w:t>
      </w:r>
      <w:r>
        <w:rPr>
          <w:color w:val="000000"/>
        </w:rPr>
        <w:t>c khi mer</w:t>
      </w:r>
      <w:r>
        <w:rPr>
          <w:color w:val="000000"/>
        </w:rPr>
        <w:t>ge.</w:t>
      </w:r>
    </w:p>
    <w:p w:rsidR="005D1434" w:rsidRDefault="0066161C">
      <w:r>
        <w:br w:type="page"/>
      </w:r>
    </w:p>
    <w:p w:rsidR="005D1434" w:rsidRDefault="0066161C">
      <w:pPr>
        <w:pStyle w:val="Heading1"/>
        <w:spacing w:before="240" w:after="100"/>
      </w:pPr>
      <w:r>
        <w:lastRenderedPageBreak/>
        <w:t>N</w:t>
      </w:r>
      <w:r>
        <w:t>ộ</w:t>
      </w:r>
      <w:r>
        <w:t>i dung tài li</w:t>
      </w:r>
      <w:r>
        <w:t>ệ</w:t>
      </w:r>
      <w:r>
        <w:t>u</w:t>
      </w:r>
    </w:p>
    <w:p w:rsidR="005D1434" w:rsidRDefault="0066161C">
      <w:pPr>
        <w:pStyle w:val="BodyText"/>
        <w:spacing w:after="80"/>
      </w:pPr>
      <w:r>
        <w:rPr>
          <w:color w:val="000000"/>
        </w:rPr>
        <w:t>1. Ph</w:t>
      </w:r>
      <w:r>
        <w:rPr>
          <w:color w:val="000000"/>
        </w:rPr>
        <w:t>ạ</w:t>
      </w:r>
      <w:r>
        <w:rPr>
          <w:color w:val="000000"/>
        </w:rPr>
        <w:t>m vi và c</w:t>
      </w:r>
      <w:r>
        <w:rPr>
          <w:color w:val="000000"/>
        </w:rPr>
        <w:t>ấ</w:t>
      </w:r>
      <w:r>
        <w:rPr>
          <w:color w:val="000000"/>
        </w:rPr>
        <w:t>u trúc gói bàn giao</w:t>
      </w:r>
    </w:p>
    <w:p w:rsidR="005D1434" w:rsidRDefault="0066161C">
      <w:pPr>
        <w:pStyle w:val="BodyText"/>
        <w:spacing w:after="80"/>
      </w:pPr>
      <w:r>
        <w:rPr>
          <w:color w:val="000000"/>
        </w:rPr>
        <w:t>2. Hư</w:t>
      </w:r>
      <w:r>
        <w:rPr>
          <w:color w:val="000000"/>
        </w:rPr>
        <w:t>ớ</w:t>
      </w:r>
      <w:r>
        <w:rPr>
          <w:color w:val="000000"/>
        </w:rPr>
        <w:t>ng d</w:t>
      </w:r>
      <w:r>
        <w:rPr>
          <w:color w:val="000000"/>
        </w:rPr>
        <w:t>ẫ</w:t>
      </w:r>
      <w:r>
        <w:rPr>
          <w:color w:val="000000"/>
        </w:rPr>
        <w:t>n cài đ</w:t>
      </w:r>
      <w:r>
        <w:rPr>
          <w:color w:val="000000"/>
        </w:rPr>
        <w:t>ặ</w:t>
      </w:r>
      <w:r>
        <w:rPr>
          <w:color w:val="000000"/>
        </w:rPr>
        <w:t>t và ch</w:t>
      </w:r>
      <w:r>
        <w:rPr>
          <w:color w:val="000000"/>
        </w:rPr>
        <w:t>ạ</w:t>
      </w:r>
      <w:r>
        <w:rPr>
          <w:color w:val="000000"/>
        </w:rPr>
        <w:t>y Backend</w:t>
      </w:r>
    </w:p>
    <w:p w:rsidR="005D1434" w:rsidRDefault="0066161C">
      <w:pPr>
        <w:pStyle w:val="BodyText"/>
        <w:spacing w:after="80"/>
      </w:pPr>
      <w:r>
        <w:rPr>
          <w:color w:val="000000"/>
        </w:rPr>
        <w:t>3. T</w:t>
      </w:r>
      <w:r>
        <w:rPr>
          <w:color w:val="000000"/>
        </w:rPr>
        <w:t>ổ</w:t>
      </w:r>
      <w:r>
        <w:rPr>
          <w:color w:val="000000"/>
        </w:rPr>
        <w:t xml:space="preserve"> ch</w:t>
      </w:r>
      <w:r>
        <w:rPr>
          <w:color w:val="000000"/>
        </w:rPr>
        <w:t>ứ</w:t>
      </w:r>
      <w:r>
        <w:rPr>
          <w:color w:val="000000"/>
        </w:rPr>
        <w:t>c Git cho Backend Web và Mobile</w:t>
      </w:r>
    </w:p>
    <w:p w:rsidR="005D1434" w:rsidRDefault="0066161C">
      <w:pPr>
        <w:pStyle w:val="BodyText"/>
        <w:spacing w:after="80"/>
      </w:pPr>
      <w:r>
        <w:rPr>
          <w:color w:val="000000"/>
        </w:rPr>
        <w:t>4. Quy ư</w:t>
      </w:r>
      <w:r>
        <w:rPr>
          <w:color w:val="000000"/>
        </w:rPr>
        <w:t>ớ</w:t>
      </w:r>
      <w:r>
        <w:rPr>
          <w:color w:val="000000"/>
        </w:rPr>
        <w:t>c tích h</w:t>
      </w:r>
      <w:r>
        <w:rPr>
          <w:color w:val="000000"/>
        </w:rPr>
        <w:t>ợ</w:t>
      </w:r>
      <w:r>
        <w:rPr>
          <w:color w:val="000000"/>
        </w:rPr>
        <w:t>p b</w:t>
      </w:r>
      <w:r>
        <w:rPr>
          <w:color w:val="000000"/>
        </w:rPr>
        <w:t>ắ</w:t>
      </w:r>
      <w:r>
        <w:rPr>
          <w:color w:val="000000"/>
        </w:rPr>
        <w:t>t bu</w:t>
      </w:r>
      <w:r>
        <w:rPr>
          <w:color w:val="000000"/>
        </w:rPr>
        <w:t>ộ</w:t>
      </w:r>
      <w:r>
        <w:rPr>
          <w:color w:val="000000"/>
        </w:rPr>
        <w:t>c</w:t>
      </w:r>
    </w:p>
    <w:p w:rsidR="005D1434" w:rsidRDefault="0066161C">
      <w:pPr>
        <w:pStyle w:val="BodyText"/>
        <w:spacing w:after="80"/>
      </w:pPr>
      <w:r>
        <w:rPr>
          <w:color w:val="000000"/>
        </w:rPr>
        <w:t>5. Công vi</w:t>
      </w:r>
      <w:r>
        <w:rPr>
          <w:color w:val="000000"/>
        </w:rPr>
        <w:t>ệ</w:t>
      </w:r>
      <w:r>
        <w:rPr>
          <w:color w:val="000000"/>
        </w:rPr>
        <w:t>c c</w:t>
      </w:r>
      <w:r>
        <w:rPr>
          <w:color w:val="000000"/>
        </w:rPr>
        <w:t>ủ</w:t>
      </w:r>
      <w:r>
        <w:rPr>
          <w:color w:val="000000"/>
        </w:rPr>
        <w:t>a b</w:t>
      </w:r>
      <w:r>
        <w:rPr>
          <w:color w:val="000000"/>
        </w:rPr>
        <w:t>ạ</w:t>
      </w:r>
      <w:r>
        <w:rPr>
          <w:color w:val="000000"/>
        </w:rPr>
        <w:t>n ph</w:t>
      </w:r>
      <w:r>
        <w:rPr>
          <w:color w:val="000000"/>
        </w:rPr>
        <w:t>ụ</w:t>
      </w:r>
      <w:r>
        <w:rPr>
          <w:color w:val="000000"/>
        </w:rPr>
        <w:t xml:space="preserve"> trách Web</w:t>
      </w:r>
    </w:p>
    <w:p w:rsidR="005D1434" w:rsidRDefault="0066161C">
      <w:pPr>
        <w:pStyle w:val="BodyText"/>
        <w:spacing w:after="80"/>
      </w:pPr>
      <w:r>
        <w:rPr>
          <w:color w:val="000000"/>
        </w:rPr>
        <w:t>6. Công vi</w:t>
      </w:r>
      <w:r>
        <w:rPr>
          <w:color w:val="000000"/>
        </w:rPr>
        <w:t>ệ</w:t>
      </w:r>
      <w:r>
        <w:rPr>
          <w:color w:val="000000"/>
        </w:rPr>
        <w:t>c c</w:t>
      </w:r>
      <w:r>
        <w:rPr>
          <w:color w:val="000000"/>
        </w:rPr>
        <w:t>ủ</w:t>
      </w:r>
      <w:r>
        <w:rPr>
          <w:color w:val="000000"/>
        </w:rPr>
        <w:t>a b</w:t>
      </w:r>
      <w:r>
        <w:rPr>
          <w:color w:val="000000"/>
        </w:rPr>
        <w:t>ạ</w:t>
      </w:r>
      <w:r>
        <w:rPr>
          <w:color w:val="000000"/>
        </w:rPr>
        <w:t>n ph</w:t>
      </w:r>
      <w:r>
        <w:rPr>
          <w:color w:val="000000"/>
        </w:rPr>
        <w:t>ụ</w:t>
      </w:r>
      <w:r>
        <w:rPr>
          <w:color w:val="000000"/>
        </w:rPr>
        <w:t xml:space="preserve"> trách Mobile</w:t>
      </w:r>
    </w:p>
    <w:p w:rsidR="005D1434" w:rsidRDefault="0066161C">
      <w:pPr>
        <w:pStyle w:val="BodyText"/>
        <w:spacing w:after="80"/>
      </w:pPr>
      <w:r>
        <w:rPr>
          <w:color w:val="000000"/>
        </w:rPr>
        <w:t>7. Lu</w:t>
      </w:r>
      <w:r>
        <w:rPr>
          <w:color w:val="000000"/>
        </w:rPr>
        <w:t>ồ</w:t>
      </w:r>
      <w:r>
        <w:rPr>
          <w:color w:val="000000"/>
        </w:rPr>
        <w:t>ng nghi</w:t>
      </w:r>
      <w:r>
        <w:rPr>
          <w:color w:val="000000"/>
        </w:rPr>
        <w:t>ệ</w:t>
      </w:r>
      <w:r>
        <w:rPr>
          <w:color w:val="000000"/>
        </w:rPr>
        <w:t xml:space="preserve">p </w:t>
      </w:r>
      <w:r>
        <w:rPr>
          <w:color w:val="000000"/>
        </w:rPr>
        <w:t>v</w:t>
      </w:r>
      <w:r>
        <w:rPr>
          <w:color w:val="000000"/>
        </w:rPr>
        <w:t>ụ</w:t>
      </w:r>
      <w:r>
        <w:rPr>
          <w:color w:val="000000"/>
        </w:rPr>
        <w:t xml:space="preserve"> tích h</w:t>
      </w:r>
      <w:r>
        <w:rPr>
          <w:color w:val="000000"/>
        </w:rPr>
        <w:t>ợ</w:t>
      </w:r>
      <w:r>
        <w:rPr>
          <w:color w:val="000000"/>
        </w:rPr>
        <w:t>p</w:t>
      </w:r>
    </w:p>
    <w:p w:rsidR="005D1434" w:rsidRDefault="0066161C">
      <w:pPr>
        <w:pStyle w:val="BodyText"/>
        <w:spacing w:after="80"/>
      </w:pPr>
      <w:r>
        <w:rPr>
          <w:color w:val="000000"/>
        </w:rPr>
        <w:t>8. Ph</w:t>
      </w:r>
      <w:r>
        <w:rPr>
          <w:color w:val="000000"/>
        </w:rPr>
        <w:t>ạ</w:t>
      </w:r>
      <w:r>
        <w:rPr>
          <w:color w:val="000000"/>
        </w:rPr>
        <w:t>m vi API và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ki</w:t>
      </w:r>
      <w:r>
        <w:rPr>
          <w:color w:val="000000"/>
        </w:rPr>
        <w:t>ể</w:t>
      </w:r>
      <w:r>
        <w:rPr>
          <w:color w:val="000000"/>
        </w:rPr>
        <w:t>m th</w:t>
      </w:r>
      <w:r>
        <w:rPr>
          <w:color w:val="000000"/>
        </w:rPr>
        <w:t>ử</w:t>
      </w:r>
    </w:p>
    <w:p w:rsidR="005D1434" w:rsidRDefault="0066161C">
      <w:pPr>
        <w:pStyle w:val="BodyText"/>
        <w:spacing w:after="80"/>
      </w:pPr>
      <w:r>
        <w:rPr>
          <w:color w:val="000000"/>
        </w:rPr>
        <w:t>9. Quy trình ph</w:t>
      </w:r>
      <w:r>
        <w:rPr>
          <w:color w:val="000000"/>
        </w:rPr>
        <w:t>ố</w:t>
      </w:r>
      <w:r>
        <w:rPr>
          <w:color w:val="000000"/>
        </w:rPr>
        <w:t>i h</w:t>
      </w:r>
      <w:r>
        <w:rPr>
          <w:color w:val="000000"/>
        </w:rPr>
        <w:t>ợ</w:t>
      </w:r>
      <w:r>
        <w:rPr>
          <w:color w:val="000000"/>
        </w:rPr>
        <w:t>p và x</w:t>
      </w:r>
      <w:r>
        <w:rPr>
          <w:color w:val="000000"/>
        </w:rPr>
        <w:t>ử</w:t>
      </w:r>
      <w:r>
        <w:rPr>
          <w:color w:val="000000"/>
        </w:rPr>
        <w:t xml:space="preserve"> lý l</w:t>
      </w:r>
      <w:r>
        <w:rPr>
          <w:color w:val="000000"/>
        </w:rPr>
        <w:t>ỗ</w:t>
      </w:r>
      <w:r>
        <w:rPr>
          <w:color w:val="000000"/>
        </w:rPr>
        <w:t>i</w:t>
      </w:r>
    </w:p>
    <w:p w:rsidR="005D1434" w:rsidRDefault="0066161C">
      <w:pPr>
        <w:pStyle w:val="BodyText"/>
        <w:spacing w:after="80"/>
      </w:pPr>
      <w:r>
        <w:rPr>
          <w:color w:val="000000"/>
        </w:rPr>
        <w:t>10. K</w:t>
      </w:r>
      <w:r>
        <w:rPr>
          <w:color w:val="000000"/>
        </w:rPr>
        <w:t>ế</w:t>
      </w:r>
      <w:r>
        <w:rPr>
          <w:color w:val="000000"/>
        </w:rPr>
        <w:t xml:space="preserve"> ho</w:t>
      </w:r>
      <w:r>
        <w:rPr>
          <w:color w:val="000000"/>
        </w:rPr>
        <w:t>ạ</w:t>
      </w:r>
      <w:r>
        <w:rPr>
          <w:color w:val="000000"/>
        </w:rPr>
        <w:t>ch ti</w:t>
      </w:r>
      <w:r>
        <w:rPr>
          <w:color w:val="000000"/>
        </w:rPr>
        <w:t>ế</w:t>
      </w:r>
      <w:r>
        <w:rPr>
          <w:color w:val="000000"/>
        </w:rPr>
        <w:t>p theo và checklist nghi</w:t>
      </w:r>
      <w:r>
        <w:rPr>
          <w:color w:val="000000"/>
        </w:rPr>
        <w:t>ệ</w:t>
      </w:r>
      <w:r>
        <w:rPr>
          <w:color w:val="000000"/>
        </w:rPr>
        <w:t>m thu</w:t>
      </w:r>
    </w:p>
    <w:p w:rsidR="005D1434" w:rsidRDefault="0066161C">
      <w:pPr>
        <w:pStyle w:val="Heading1"/>
        <w:spacing w:before="240" w:after="100"/>
      </w:pPr>
      <w:r>
        <w:t>1 Ph</w:t>
      </w:r>
      <w:r>
        <w:t>ạ</w:t>
      </w:r>
      <w:r>
        <w:t>m vi và c</w:t>
      </w:r>
      <w:r>
        <w:t>ấ</w:t>
      </w:r>
      <w:r>
        <w:t>u trúc gói bàn giao</w:t>
      </w:r>
    </w:p>
    <w:p w:rsidR="005D1434" w:rsidRDefault="0066161C">
      <w:pPr>
        <w:pStyle w:val="BodyText"/>
      </w:pPr>
      <w:r>
        <w:rPr>
          <w:color w:val="000000"/>
        </w:rPr>
        <w:t>Toàn b</w:t>
      </w:r>
      <w:r>
        <w:rPr>
          <w:color w:val="000000"/>
        </w:rPr>
        <w:t>ộ</w:t>
      </w:r>
      <w:r>
        <w:rPr>
          <w:color w:val="000000"/>
        </w:rPr>
        <w:t xml:space="preserve"> n</w:t>
      </w:r>
      <w:r>
        <w:rPr>
          <w:color w:val="000000"/>
        </w:rPr>
        <w:t>ộ</w:t>
      </w:r>
      <w:r>
        <w:rPr>
          <w:color w:val="000000"/>
        </w:rPr>
        <w:t>i dung c</w:t>
      </w:r>
      <w:r>
        <w:rPr>
          <w:color w:val="000000"/>
        </w:rPr>
        <w:t>ầ</w:t>
      </w:r>
      <w:r>
        <w:rPr>
          <w:color w:val="000000"/>
        </w:rPr>
        <w:t>n chia s</w:t>
      </w:r>
      <w:r>
        <w:rPr>
          <w:color w:val="000000"/>
        </w:rPr>
        <w:t>ẻ</w:t>
      </w:r>
      <w:r>
        <w:rPr>
          <w:color w:val="000000"/>
        </w:rPr>
        <w:t xml:space="preserve"> n</w:t>
      </w:r>
      <w:r>
        <w:rPr>
          <w:color w:val="000000"/>
        </w:rPr>
        <w:t>ằ</w:t>
      </w:r>
      <w:r>
        <w:rPr>
          <w:color w:val="000000"/>
        </w:rPr>
        <w:t>m trong D:\Backend_Api. Thư m</w:t>
      </w:r>
      <w:r>
        <w:rPr>
          <w:color w:val="000000"/>
        </w:rPr>
        <w:t>ụ</w:t>
      </w:r>
      <w:r>
        <w:rPr>
          <w:color w:val="000000"/>
        </w:rPr>
        <w:t>c này có th</w:t>
      </w:r>
      <w:r>
        <w:rPr>
          <w:color w:val="000000"/>
        </w:rPr>
        <w:t>ể</w:t>
      </w:r>
      <w:r>
        <w:rPr>
          <w:color w:val="000000"/>
        </w:rPr>
        <w:t xml:space="preserve"> đưa tr</w:t>
      </w:r>
      <w:r>
        <w:rPr>
          <w:color w:val="000000"/>
        </w:rPr>
        <w:t>ự</w:t>
      </w:r>
      <w:r>
        <w:rPr>
          <w:color w:val="000000"/>
        </w:rPr>
        <w:t>c ti</w:t>
      </w:r>
      <w:r>
        <w:rPr>
          <w:color w:val="000000"/>
        </w:rPr>
        <w:t>ế</w:t>
      </w:r>
      <w:r>
        <w:rPr>
          <w:color w:val="000000"/>
        </w:rPr>
        <w:t xml:space="preserve">p vào </w:t>
      </w:r>
      <w:r>
        <w:rPr>
          <w:color w:val="000000"/>
        </w:rPr>
        <w:t>m</w:t>
      </w:r>
      <w:r>
        <w:rPr>
          <w:color w:val="000000"/>
        </w:rPr>
        <w:t>ộ</w:t>
      </w:r>
      <w:r>
        <w:rPr>
          <w:color w:val="000000"/>
        </w:rPr>
        <w:t>t repository riêng ho</w:t>
      </w:r>
      <w:r>
        <w:rPr>
          <w:color w:val="000000"/>
        </w:rPr>
        <w:t>ặ</w:t>
      </w:r>
      <w:r>
        <w:rPr>
          <w:color w:val="000000"/>
        </w:rPr>
        <w:t>c đ</w:t>
      </w:r>
      <w:r>
        <w:rPr>
          <w:color w:val="000000"/>
        </w:rPr>
        <w:t>ặ</w:t>
      </w:r>
      <w:r>
        <w:rPr>
          <w:color w:val="000000"/>
        </w:rPr>
        <w:t>t dư</w:t>
      </w:r>
      <w:r>
        <w:rPr>
          <w:color w:val="000000"/>
        </w:rPr>
        <w:t>ớ</w:t>
      </w:r>
      <w:r>
        <w:rPr>
          <w:color w:val="000000"/>
        </w:rPr>
        <w:t>i thư m</w:t>
      </w:r>
      <w:r>
        <w:rPr>
          <w:color w:val="000000"/>
        </w:rPr>
        <w:t>ụ</w:t>
      </w:r>
      <w:r>
        <w:rPr>
          <w:color w:val="000000"/>
        </w:rPr>
        <w:t>c backend c</w:t>
      </w:r>
      <w:r>
        <w:rPr>
          <w:color w:val="000000"/>
        </w:rPr>
        <w:t>ủ</w:t>
      </w:r>
      <w:r>
        <w:rPr>
          <w:color w:val="000000"/>
        </w:rPr>
        <w:t>a repository chung.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5400"/>
        <w:gridCol w:w="1800"/>
      </w:tblGrid>
      <w:tr w:rsidR="005D1434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Thành 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5400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 đích</w:t>
            </w:r>
          </w:p>
        </w:tc>
        <w:tc>
          <w:tcPr>
            <w:tcW w:w="1800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Có đưa lên Git</w:t>
            </w:r>
          </w:p>
        </w:tc>
      </w:tr>
      <w:tr w:rsidR="005D1434">
        <w:trPr>
          <w:cantSplit/>
          <w:jc w:val="center"/>
        </w:trPr>
        <w:tc>
          <w:tcPr>
            <w:tcW w:w="22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RentalCamera.Api</w:t>
            </w:r>
          </w:p>
        </w:tc>
        <w:tc>
          <w:tcPr>
            <w:tcW w:w="54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Mã ngu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 API và t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p d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 xml:space="preserve"> án .NET</w:t>
            </w:r>
          </w:p>
        </w:tc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Có</w:t>
            </w:r>
          </w:p>
        </w:tc>
      </w:tr>
      <w:tr w:rsidR="005D1434"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Database</w:t>
            </w:r>
          </w:p>
        </w:tc>
        <w:tc>
          <w:tcPr>
            <w:tcW w:w="540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Schema 20 b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ng, d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li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u m</w:t>
            </w:r>
            <w:r>
              <w:rPr>
                <w:color w:val="000000"/>
                <w:sz w:val="18"/>
              </w:rPr>
              <w:t>ẫ</w:t>
            </w:r>
            <w:r>
              <w:rPr>
                <w:color w:val="000000"/>
                <w:sz w:val="18"/>
              </w:rPr>
              <w:t>u và truy v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n 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tra</w:t>
            </w:r>
          </w:p>
        </w:tc>
        <w:tc>
          <w:tcPr>
            <w:tcW w:w="180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Có</w:t>
            </w:r>
          </w:p>
        </w:tc>
      </w:tr>
      <w:tr w:rsidR="005D1434">
        <w:trPr>
          <w:cantSplit/>
          <w:jc w:val="center"/>
        </w:trPr>
        <w:tc>
          <w:tcPr>
            <w:tcW w:w="22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Docs</w:t>
            </w:r>
          </w:p>
        </w:tc>
        <w:tc>
          <w:tcPr>
            <w:tcW w:w="54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Tài li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u bàn giao cho Web và</w:t>
            </w:r>
            <w:r>
              <w:rPr>
                <w:color w:val="000000"/>
                <w:sz w:val="18"/>
              </w:rPr>
              <w:t xml:space="preserve"> Mobile</w:t>
            </w:r>
          </w:p>
        </w:tc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Có</w:t>
            </w:r>
          </w:p>
        </w:tc>
      </w:tr>
      <w:tr w:rsidR="005D1434"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NuGet.Config</w:t>
            </w:r>
          </w:p>
        </w:tc>
        <w:tc>
          <w:tcPr>
            <w:tcW w:w="540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Ngu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 t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i package chính th</w:t>
            </w:r>
            <w:r>
              <w:rPr>
                <w:color w:val="000000"/>
                <w:sz w:val="18"/>
              </w:rPr>
              <w:t>ứ</w:t>
            </w: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180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Có</w:t>
            </w:r>
          </w:p>
        </w:tc>
      </w:tr>
      <w:tr w:rsidR="005D1434">
        <w:trPr>
          <w:cantSplit/>
          <w:jc w:val="center"/>
        </w:trPr>
        <w:tc>
          <w:tcPr>
            <w:tcW w:w="22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README.md</w:t>
            </w:r>
          </w:p>
        </w:tc>
        <w:tc>
          <w:tcPr>
            <w:tcW w:w="54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Hư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ng d</w:t>
            </w:r>
            <w:r>
              <w:rPr>
                <w:color w:val="000000"/>
                <w:sz w:val="18"/>
              </w:rPr>
              <w:t>ẫ</w:t>
            </w:r>
            <w:r>
              <w:rPr>
                <w:color w:val="000000"/>
                <w:sz w:val="18"/>
              </w:rPr>
              <w:t>n ch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y nhanh</w:t>
            </w:r>
          </w:p>
        </w:tc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Có</w:t>
            </w:r>
          </w:p>
        </w:tc>
      </w:tr>
      <w:tr w:rsidR="005D1434"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.gitignore</w:t>
            </w:r>
          </w:p>
        </w:tc>
        <w:tc>
          <w:tcPr>
            <w:tcW w:w="540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Ch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n build, khóa và c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u hình c</w:t>
            </w:r>
            <w:r>
              <w:rPr>
                <w:color w:val="000000"/>
                <w:sz w:val="18"/>
              </w:rPr>
              <w:t>ụ</w:t>
            </w:r>
            <w:r>
              <w:rPr>
                <w:color w:val="000000"/>
                <w:sz w:val="18"/>
              </w:rPr>
              <w:t>c b</w:t>
            </w:r>
            <w:r>
              <w:rPr>
                <w:color w:val="000000"/>
                <w:sz w:val="18"/>
              </w:rPr>
              <w:t>ộ</w:t>
            </w:r>
          </w:p>
        </w:tc>
        <w:tc>
          <w:tcPr>
            <w:tcW w:w="180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Có</w:t>
            </w:r>
          </w:p>
        </w:tc>
      </w:tr>
    </w:tbl>
    <w:p w:rsidR="005D1434" w:rsidRDefault="005D1434">
      <w:pPr>
        <w:spacing w:after="20"/>
      </w:pPr>
    </w:p>
    <w:p w:rsidR="005D1434" w:rsidRDefault="0066161C">
      <w:pPr>
        <w:pStyle w:val="Heading2"/>
        <w:spacing w:before="160" w:after="100"/>
      </w:pPr>
      <w:r>
        <w:t>Nguyên t</w:t>
      </w:r>
      <w:r>
        <w:t>ắ</w:t>
      </w:r>
      <w:r>
        <w:t>c s</w:t>
      </w:r>
      <w:r>
        <w:t>ử</w:t>
      </w:r>
      <w:r>
        <w:t xml:space="preserve"> d</w:t>
      </w:r>
      <w:r>
        <w:t>ụ</w:t>
      </w:r>
      <w:r>
        <w:t>ng</w:t>
      </w:r>
    </w:p>
    <w:p w:rsidR="005D1434" w:rsidRDefault="0066161C">
      <w:pPr>
        <w:pStyle w:val="BodyText"/>
      </w:pPr>
      <w:r>
        <w:rPr>
          <w:color w:val="000000"/>
        </w:rPr>
        <w:t>Không sao chép ngư</w:t>
      </w:r>
      <w:r>
        <w:rPr>
          <w:color w:val="000000"/>
        </w:rPr>
        <w:t>ợ</w:t>
      </w:r>
      <w:r>
        <w:rPr>
          <w:color w:val="000000"/>
        </w:rPr>
        <w:t>c t</w:t>
      </w:r>
      <w:r>
        <w:rPr>
          <w:color w:val="000000"/>
        </w:rPr>
        <w:t>ệ</w:t>
      </w:r>
      <w:r>
        <w:rPr>
          <w:color w:val="000000"/>
        </w:rPr>
        <w:t>p .keys ho</w:t>
      </w:r>
      <w:r>
        <w:rPr>
          <w:color w:val="000000"/>
        </w:rPr>
        <w:t>ặ</w:t>
      </w:r>
      <w:r>
        <w:rPr>
          <w:color w:val="000000"/>
        </w:rPr>
        <w:t>c appsettings có m</w:t>
      </w:r>
      <w:r>
        <w:rPr>
          <w:color w:val="000000"/>
        </w:rPr>
        <w:t>ậ</w:t>
      </w:r>
      <w:r>
        <w:rPr>
          <w:color w:val="000000"/>
        </w:rPr>
        <w:t>t kh</w:t>
      </w:r>
      <w:r>
        <w:rPr>
          <w:color w:val="000000"/>
        </w:rPr>
        <w:t>ẩ</w:t>
      </w:r>
      <w:r>
        <w:rPr>
          <w:color w:val="000000"/>
        </w:rPr>
        <w:t>u t</w:t>
      </w:r>
      <w:r>
        <w:rPr>
          <w:color w:val="000000"/>
        </w:rPr>
        <w:t>ừ</w:t>
      </w:r>
      <w:r>
        <w:rPr>
          <w:color w:val="000000"/>
        </w:rPr>
        <w:t xml:space="preserve"> máy cũ. M</w:t>
      </w:r>
      <w:r>
        <w:rPr>
          <w:color w:val="000000"/>
        </w:rPr>
        <w:t>ỗ</w:t>
      </w:r>
      <w:r>
        <w:rPr>
          <w:color w:val="000000"/>
        </w:rPr>
        <w:t>i ngư</w:t>
      </w:r>
      <w:r>
        <w:rPr>
          <w:color w:val="000000"/>
        </w:rPr>
        <w:t>ờ</w:t>
      </w:r>
      <w:r>
        <w:rPr>
          <w:color w:val="000000"/>
        </w:rPr>
        <w:t>i t</w:t>
      </w:r>
      <w:r>
        <w:rPr>
          <w:color w:val="000000"/>
        </w:rPr>
        <w:t>ự</w:t>
      </w:r>
      <w:r>
        <w:rPr>
          <w:color w:val="000000"/>
        </w:rPr>
        <w:t xml:space="preserve"> c</w:t>
      </w:r>
      <w:r>
        <w:rPr>
          <w:color w:val="000000"/>
        </w:rPr>
        <w:t>ấ</w:t>
      </w:r>
      <w:r>
        <w:rPr>
          <w:color w:val="000000"/>
        </w:rPr>
        <w:t>u hình chu</w:t>
      </w:r>
      <w:r>
        <w:rPr>
          <w:color w:val="000000"/>
        </w:rPr>
        <w:t>ỗ</w:t>
      </w:r>
      <w:r>
        <w:rPr>
          <w:color w:val="000000"/>
        </w:rPr>
        <w:t>i k</w:t>
      </w:r>
      <w:r>
        <w:rPr>
          <w:color w:val="000000"/>
        </w:rPr>
        <w:t>ế</w:t>
      </w:r>
      <w:r>
        <w:rPr>
          <w:color w:val="000000"/>
        </w:rPr>
        <w:t>t n</w:t>
      </w:r>
      <w:r>
        <w:rPr>
          <w:color w:val="000000"/>
        </w:rPr>
        <w:t>ố</w:t>
      </w:r>
      <w:r>
        <w:rPr>
          <w:color w:val="000000"/>
        </w:rPr>
        <w:t>i trên máy mình và ch</w:t>
      </w:r>
      <w:r>
        <w:rPr>
          <w:color w:val="000000"/>
        </w:rPr>
        <w:t>ỉ</w:t>
      </w:r>
      <w:r>
        <w:rPr>
          <w:color w:val="000000"/>
        </w:rPr>
        <w:t xml:space="preserve"> chia s</w:t>
      </w:r>
      <w:r>
        <w:rPr>
          <w:color w:val="000000"/>
        </w:rPr>
        <w:t>ẻ</w:t>
      </w:r>
      <w:r>
        <w:rPr>
          <w:color w:val="000000"/>
        </w:rPr>
        <w:t xml:space="preserve"> c</w:t>
      </w:r>
      <w:r>
        <w:rPr>
          <w:color w:val="000000"/>
        </w:rPr>
        <w:t>ấ</w:t>
      </w:r>
      <w:r>
        <w:rPr>
          <w:color w:val="000000"/>
        </w:rPr>
        <w:t>u hình m</w:t>
      </w:r>
      <w:r>
        <w:rPr>
          <w:color w:val="000000"/>
        </w:rPr>
        <w:t>ẫ</w:t>
      </w:r>
      <w:r>
        <w:rPr>
          <w:color w:val="000000"/>
        </w:rPr>
        <w:t>u không ch</w:t>
      </w:r>
      <w:r>
        <w:rPr>
          <w:color w:val="000000"/>
        </w:rPr>
        <w:t>ứ</w:t>
      </w:r>
      <w:r>
        <w:rPr>
          <w:color w:val="000000"/>
        </w:rPr>
        <w:t>a bí m</w:t>
      </w:r>
      <w:r>
        <w:rPr>
          <w:color w:val="000000"/>
        </w:rPr>
        <w:t>ậ</w:t>
      </w:r>
      <w:r>
        <w:rPr>
          <w:color w:val="000000"/>
        </w:rPr>
        <w:t>t.</w:t>
      </w:r>
    </w:p>
    <w:p w:rsidR="005D1434" w:rsidRDefault="0066161C">
      <w:r>
        <w:br w:type="page"/>
      </w:r>
    </w:p>
    <w:p w:rsidR="005D1434" w:rsidRDefault="0066161C">
      <w:pPr>
        <w:pStyle w:val="Heading1"/>
        <w:spacing w:before="240" w:after="100"/>
      </w:pPr>
      <w:r>
        <w:lastRenderedPageBreak/>
        <w:t>2 Hư</w:t>
      </w:r>
      <w:r>
        <w:t>ớ</w:t>
      </w:r>
      <w:r>
        <w:t>ng d</w:t>
      </w:r>
      <w:r>
        <w:t>ẫ</w:t>
      </w:r>
      <w:r>
        <w:t>n cài đ</w:t>
      </w:r>
      <w:r>
        <w:t>ặ</w:t>
      </w:r>
      <w:r>
        <w:t>t và ch</w:t>
      </w:r>
      <w:r>
        <w:t>ạ</w:t>
      </w:r>
      <w:r>
        <w:t>y Backend</w:t>
      </w:r>
    </w:p>
    <w:p w:rsidR="005D1434" w:rsidRDefault="0066161C">
      <w:pPr>
        <w:pStyle w:val="Heading2"/>
        <w:spacing w:before="160" w:after="100"/>
      </w:pPr>
      <w:r>
        <w:t xml:space="preserve">2.1 </w:t>
      </w:r>
      <w:r>
        <w:t>Chu</w:t>
      </w:r>
      <w:r>
        <w:t>ẩ</w:t>
      </w:r>
      <w:r>
        <w:t>n b</w:t>
      </w:r>
      <w:r>
        <w:t>ị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Cài .NET SDK 8 và ki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>m tra b</w:t>
      </w:r>
      <w:r>
        <w:rPr>
          <w:color w:val="000000"/>
          <w:sz w:val="21"/>
        </w:rPr>
        <w:t>ằ</w:t>
      </w:r>
      <w:r>
        <w:rPr>
          <w:color w:val="000000"/>
          <w:sz w:val="21"/>
        </w:rPr>
        <w:t>ng dotnet --version.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Cài SQL Server và SQL Server Management Studio.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Gi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i nén ho</w:t>
      </w:r>
      <w:r>
        <w:rPr>
          <w:color w:val="000000"/>
          <w:sz w:val="21"/>
        </w:rPr>
        <w:t>ặ</w:t>
      </w:r>
      <w:r>
        <w:rPr>
          <w:color w:val="000000"/>
          <w:sz w:val="21"/>
        </w:rPr>
        <w:t>c clone gói vào đư</w:t>
      </w:r>
      <w:r>
        <w:rPr>
          <w:color w:val="000000"/>
          <w:sz w:val="21"/>
        </w:rPr>
        <w:t>ờ</w:t>
      </w:r>
      <w:r>
        <w:rPr>
          <w:color w:val="000000"/>
          <w:sz w:val="21"/>
        </w:rPr>
        <w:t>ng d</w:t>
      </w:r>
      <w:r>
        <w:rPr>
          <w:color w:val="000000"/>
          <w:sz w:val="21"/>
        </w:rPr>
        <w:t>ẫ</w:t>
      </w:r>
      <w:r>
        <w:rPr>
          <w:color w:val="000000"/>
          <w:sz w:val="21"/>
        </w:rPr>
        <w:t>n không có quy</w:t>
      </w:r>
      <w:r>
        <w:rPr>
          <w:color w:val="000000"/>
          <w:sz w:val="21"/>
        </w:rPr>
        <w:t>ề</w:t>
      </w:r>
      <w:r>
        <w:rPr>
          <w:color w:val="000000"/>
          <w:sz w:val="21"/>
        </w:rPr>
        <w:t>n h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n ch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.</w:t>
      </w:r>
    </w:p>
    <w:p w:rsidR="005D1434" w:rsidRDefault="0066161C">
      <w:pPr>
        <w:pStyle w:val="Heading2"/>
        <w:spacing w:before="160" w:after="100"/>
      </w:pPr>
      <w:r>
        <w:t>2.2 T</w:t>
      </w:r>
      <w:r>
        <w:t>ạ</w:t>
      </w:r>
      <w:r>
        <w:t>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:rsidR="005D1434" w:rsidRDefault="0066161C">
      <w:pPr>
        <w:spacing w:after="80"/>
        <w:ind w:left="403" w:hanging="403"/>
      </w:pPr>
      <w:r>
        <w:rPr>
          <w:b/>
          <w:color w:val="17365D"/>
          <w:sz w:val="21"/>
        </w:rPr>
        <w:t xml:space="preserve">1. </w:t>
      </w:r>
      <w:r>
        <w:rPr>
          <w:color w:val="000000"/>
          <w:sz w:val="21"/>
        </w:rPr>
        <w:t>M</w:t>
      </w:r>
      <w:r>
        <w:rPr>
          <w:color w:val="000000"/>
          <w:sz w:val="21"/>
        </w:rPr>
        <w:t>ở</w:t>
      </w:r>
      <w:r>
        <w:rPr>
          <w:color w:val="000000"/>
          <w:sz w:val="21"/>
        </w:rPr>
        <w:t xml:space="preserve"> Database/01_schema.sql và ch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y đ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 xml:space="preserve"> t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 xml:space="preserve">o </w:t>
      </w:r>
      <w:r>
        <w:rPr>
          <w:color w:val="000000"/>
          <w:sz w:val="21"/>
        </w:rPr>
        <w:t>RentalCameraDb20 v</w:t>
      </w:r>
      <w:r>
        <w:rPr>
          <w:color w:val="000000"/>
          <w:sz w:val="21"/>
        </w:rPr>
        <w:t>ớ</w:t>
      </w:r>
      <w:r>
        <w:rPr>
          <w:color w:val="000000"/>
          <w:sz w:val="21"/>
        </w:rPr>
        <w:t>i 20 b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ng.</w:t>
      </w:r>
    </w:p>
    <w:p w:rsidR="005D1434" w:rsidRDefault="0066161C">
      <w:pPr>
        <w:spacing w:after="80"/>
        <w:ind w:left="403" w:hanging="403"/>
      </w:pPr>
      <w:r>
        <w:rPr>
          <w:b/>
          <w:color w:val="17365D"/>
          <w:sz w:val="21"/>
        </w:rPr>
        <w:t xml:space="preserve">2. </w:t>
      </w:r>
      <w:r>
        <w:rPr>
          <w:color w:val="000000"/>
          <w:sz w:val="21"/>
        </w:rPr>
        <w:t>Ch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y Database/02_sample_data.sql đ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 xml:space="preserve"> thêm d</w:t>
      </w:r>
      <w:r>
        <w:rPr>
          <w:color w:val="000000"/>
          <w:sz w:val="21"/>
        </w:rPr>
        <w:t>ữ</w:t>
      </w:r>
      <w:r>
        <w:rPr>
          <w:color w:val="000000"/>
          <w:sz w:val="21"/>
        </w:rPr>
        <w:t xml:space="preserve"> li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u gi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 xml:space="preserve"> ph</w:t>
      </w:r>
      <w:r>
        <w:rPr>
          <w:color w:val="000000"/>
          <w:sz w:val="21"/>
        </w:rPr>
        <w:t>ụ</w:t>
      </w:r>
      <w:r>
        <w:rPr>
          <w:color w:val="000000"/>
          <w:sz w:val="21"/>
        </w:rPr>
        <w:t>c v</w:t>
      </w:r>
      <w:r>
        <w:rPr>
          <w:color w:val="000000"/>
          <w:sz w:val="21"/>
        </w:rPr>
        <w:t>ụ</w:t>
      </w:r>
      <w:r>
        <w:rPr>
          <w:color w:val="000000"/>
          <w:sz w:val="21"/>
        </w:rPr>
        <w:t xml:space="preserve"> phát tri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>n.</w:t>
      </w:r>
    </w:p>
    <w:p w:rsidR="005D1434" w:rsidRDefault="0066161C">
      <w:pPr>
        <w:spacing w:after="80"/>
        <w:ind w:left="403" w:hanging="403"/>
      </w:pPr>
      <w:r>
        <w:rPr>
          <w:b/>
          <w:color w:val="17365D"/>
          <w:sz w:val="21"/>
        </w:rPr>
        <w:t xml:space="preserve">3. </w:t>
      </w:r>
      <w:r>
        <w:rPr>
          <w:color w:val="000000"/>
          <w:sz w:val="21"/>
        </w:rPr>
        <w:t>M</w:t>
      </w:r>
      <w:r>
        <w:rPr>
          <w:color w:val="000000"/>
          <w:sz w:val="21"/>
        </w:rPr>
        <w:t>ở</w:t>
      </w:r>
      <w:r>
        <w:rPr>
          <w:color w:val="000000"/>
          <w:sz w:val="21"/>
        </w:rPr>
        <w:t xml:space="preserve"> Database/03_required_queries.sql và ch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y các truy v</w:t>
      </w:r>
      <w:r>
        <w:rPr>
          <w:color w:val="000000"/>
          <w:sz w:val="21"/>
        </w:rPr>
        <w:t>ấ</w:t>
      </w:r>
      <w:r>
        <w:rPr>
          <w:color w:val="000000"/>
          <w:sz w:val="21"/>
        </w:rPr>
        <w:t>n c</w:t>
      </w:r>
      <w:r>
        <w:rPr>
          <w:color w:val="000000"/>
          <w:sz w:val="21"/>
        </w:rPr>
        <w:t>ầ</w:t>
      </w:r>
      <w:r>
        <w:rPr>
          <w:color w:val="000000"/>
          <w:sz w:val="21"/>
        </w:rPr>
        <w:t>n ki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>m tra.</w:t>
      </w:r>
    </w:p>
    <w:p w:rsidR="005D1434" w:rsidRDefault="0066161C">
      <w:pPr>
        <w:spacing w:after="80"/>
        <w:ind w:left="403" w:hanging="403"/>
      </w:pPr>
      <w:r>
        <w:rPr>
          <w:b/>
          <w:color w:val="17365D"/>
          <w:sz w:val="21"/>
        </w:rPr>
        <w:t xml:space="preserve">4. </w:t>
      </w:r>
      <w:r>
        <w:rPr>
          <w:color w:val="000000"/>
          <w:sz w:val="21"/>
        </w:rPr>
        <w:t>Ch</w:t>
      </w:r>
      <w:r>
        <w:rPr>
          <w:color w:val="000000"/>
          <w:sz w:val="21"/>
        </w:rPr>
        <w:t>ỉ</w:t>
      </w:r>
      <w:r>
        <w:rPr>
          <w:color w:val="000000"/>
          <w:sz w:val="21"/>
        </w:rPr>
        <w:t xml:space="preserve"> dùng 04_repair_existing_demo.sql và 05_add_store_to_cart.sql cho data</w:t>
      </w:r>
      <w:r>
        <w:rPr>
          <w:color w:val="000000"/>
          <w:sz w:val="21"/>
        </w:rPr>
        <w:t>base demo cũ c</w:t>
      </w:r>
      <w:r>
        <w:rPr>
          <w:color w:val="000000"/>
          <w:sz w:val="21"/>
        </w:rPr>
        <w:t>ầ</w:t>
      </w:r>
      <w:r>
        <w:rPr>
          <w:color w:val="000000"/>
          <w:sz w:val="21"/>
        </w:rPr>
        <w:t>n s</w:t>
      </w:r>
      <w:r>
        <w:rPr>
          <w:color w:val="000000"/>
          <w:sz w:val="21"/>
        </w:rPr>
        <w:t>ử</w:t>
      </w:r>
      <w:r>
        <w:rPr>
          <w:color w:val="000000"/>
          <w:sz w:val="21"/>
        </w:rPr>
        <w:t>a.</w:t>
      </w:r>
    </w:p>
    <w:p w:rsidR="005D1434" w:rsidRDefault="0066161C">
      <w:pPr>
        <w:pStyle w:val="BodyText"/>
      </w:pPr>
      <w:r>
        <w:rPr>
          <w:b/>
          <w:color w:val="000000"/>
        </w:rPr>
        <w:t>N</w:t>
      </w:r>
      <w:r>
        <w:rPr>
          <w:b/>
          <w:color w:val="000000"/>
        </w:rPr>
        <w:t>ế</w:t>
      </w:r>
      <w:r>
        <w:rPr>
          <w:b/>
          <w:color w:val="000000"/>
        </w:rPr>
        <w:t>u database đã có d</w:t>
      </w:r>
      <w:r>
        <w:rPr>
          <w:b/>
          <w:color w:val="000000"/>
        </w:rPr>
        <w:t>ữ</w:t>
      </w:r>
      <w:r>
        <w:rPr>
          <w:b/>
          <w:color w:val="000000"/>
        </w:rPr>
        <w:t xml:space="preserve"> li</w:t>
      </w:r>
      <w:r>
        <w:rPr>
          <w:b/>
          <w:color w:val="000000"/>
        </w:rPr>
        <w:t>ệ</w:t>
      </w:r>
      <w:r>
        <w:rPr>
          <w:b/>
          <w:color w:val="000000"/>
        </w:rPr>
        <w:t>u c</w:t>
      </w:r>
      <w:r>
        <w:rPr>
          <w:b/>
          <w:color w:val="000000"/>
        </w:rPr>
        <w:t>ầ</w:t>
      </w:r>
      <w:r>
        <w:rPr>
          <w:b/>
          <w:color w:val="000000"/>
        </w:rPr>
        <w:t>n gi</w:t>
      </w:r>
      <w:r>
        <w:rPr>
          <w:b/>
          <w:color w:val="000000"/>
        </w:rPr>
        <w:t>ữ</w:t>
      </w:r>
      <w:r>
        <w:rPr>
          <w:b/>
          <w:color w:val="000000"/>
        </w:rPr>
        <w:t>,</w:t>
      </w:r>
      <w:r>
        <w:rPr>
          <w:color w:val="000000"/>
        </w:rPr>
        <w:t xml:space="preserve"> không ch</w:t>
      </w:r>
      <w:r>
        <w:rPr>
          <w:color w:val="000000"/>
        </w:rPr>
        <w:t>ạ</w:t>
      </w:r>
      <w:r>
        <w:rPr>
          <w:color w:val="000000"/>
        </w:rPr>
        <w:t>y l</w:t>
      </w:r>
      <w:r>
        <w:rPr>
          <w:color w:val="000000"/>
        </w:rPr>
        <w:t>ạ</w:t>
      </w:r>
      <w:r>
        <w:rPr>
          <w:color w:val="000000"/>
        </w:rPr>
        <w:t>i schema ho</w:t>
      </w:r>
      <w:r>
        <w:rPr>
          <w:color w:val="000000"/>
        </w:rPr>
        <w:t>ặ</w:t>
      </w:r>
      <w:r>
        <w:rPr>
          <w:color w:val="000000"/>
        </w:rPr>
        <w:t>c seed. Hãy sao lưu trư</w:t>
      </w:r>
      <w:r>
        <w:rPr>
          <w:color w:val="000000"/>
        </w:rPr>
        <w:t>ớ</w:t>
      </w:r>
      <w:r>
        <w:rPr>
          <w:color w:val="000000"/>
        </w:rPr>
        <w:t>c m</w:t>
      </w:r>
      <w:r>
        <w:rPr>
          <w:color w:val="000000"/>
        </w:rPr>
        <w:t>ọ</w:t>
      </w:r>
      <w:r>
        <w:rPr>
          <w:color w:val="000000"/>
        </w:rPr>
        <w:t>i script s</w:t>
      </w:r>
      <w:r>
        <w:rPr>
          <w:color w:val="000000"/>
        </w:rPr>
        <w:t>ử</w:t>
      </w:r>
      <w:r>
        <w:rPr>
          <w:color w:val="000000"/>
        </w:rPr>
        <w:t>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u.</w:t>
      </w:r>
    </w:p>
    <w:p w:rsidR="005D1434" w:rsidRDefault="0066161C">
      <w:pPr>
        <w:pStyle w:val="Heading2"/>
        <w:spacing w:before="160" w:after="100"/>
      </w:pPr>
      <w:r>
        <w:t>2.3 C</w:t>
      </w:r>
      <w:r>
        <w:t>ấ</w:t>
      </w:r>
      <w:r>
        <w:t>u hình chu</w:t>
      </w:r>
      <w:r>
        <w:t>ỗ</w:t>
      </w:r>
      <w:r>
        <w:t>i k</w:t>
      </w:r>
      <w:r>
        <w:t>ế</w:t>
      </w:r>
      <w:r>
        <w:t>t n</w:t>
      </w:r>
      <w:r>
        <w:t>ố</w:t>
      </w:r>
      <w:r>
        <w:t>i</w:t>
      </w:r>
    </w:p>
    <w:p w:rsidR="005D1434" w:rsidRDefault="0066161C">
      <w:pPr>
        <w:pStyle w:val="BodyText"/>
      </w:pPr>
      <w:r>
        <w:rPr>
          <w:color w:val="000000"/>
        </w:rPr>
        <w:t>T</w:t>
      </w:r>
      <w:r>
        <w:rPr>
          <w:color w:val="000000"/>
        </w:rPr>
        <w:t>ệ</w:t>
      </w:r>
      <w:r>
        <w:rPr>
          <w:color w:val="000000"/>
        </w:rPr>
        <w:t>p appsettings.json dùng Server=localhost làm giá tr</w:t>
      </w:r>
      <w:r>
        <w:rPr>
          <w:color w:val="000000"/>
        </w:rPr>
        <w:t>ị</w:t>
      </w:r>
      <w:r>
        <w:rPr>
          <w:color w:val="000000"/>
        </w:rPr>
        <w:t xml:space="preserve"> m</w:t>
      </w:r>
      <w:r>
        <w:rPr>
          <w:color w:val="000000"/>
        </w:rPr>
        <w:t>ẫ</w:t>
      </w:r>
      <w:r>
        <w:rPr>
          <w:color w:val="000000"/>
        </w:rPr>
        <w:t>u. Đ</w:t>
      </w:r>
      <w:r>
        <w:rPr>
          <w:color w:val="000000"/>
        </w:rPr>
        <w:t>ổ</w:t>
      </w:r>
      <w:r>
        <w:rPr>
          <w:color w:val="000000"/>
        </w:rPr>
        <w:t>i server theo máy đang ch</w:t>
      </w:r>
      <w:r>
        <w:rPr>
          <w:color w:val="000000"/>
        </w:rPr>
        <w:t>ạ</w:t>
      </w:r>
      <w:r>
        <w:rPr>
          <w:color w:val="000000"/>
        </w:rPr>
        <w:t>y SQL Se</w:t>
      </w:r>
      <w:r>
        <w:rPr>
          <w:color w:val="000000"/>
        </w:rPr>
        <w:t>rver. V</w:t>
      </w:r>
      <w:r>
        <w:rPr>
          <w:color w:val="000000"/>
        </w:rPr>
        <w:t>ớ</w:t>
      </w:r>
      <w:r>
        <w:rPr>
          <w:color w:val="000000"/>
        </w:rPr>
        <w:t>i m</w:t>
      </w:r>
      <w:r>
        <w:rPr>
          <w:color w:val="000000"/>
        </w:rPr>
        <w:t>ậ</w:t>
      </w:r>
      <w:r>
        <w:rPr>
          <w:color w:val="000000"/>
        </w:rPr>
        <w:t>t kh</w:t>
      </w:r>
      <w:r>
        <w:rPr>
          <w:color w:val="000000"/>
        </w:rPr>
        <w:t>ẩ</w:t>
      </w:r>
      <w:r>
        <w:rPr>
          <w:color w:val="000000"/>
        </w:rPr>
        <w:t>u SQL, dùng bi</w:t>
      </w:r>
      <w:r>
        <w:rPr>
          <w:color w:val="000000"/>
        </w:rPr>
        <w:t>ế</w:t>
      </w:r>
      <w:r>
        <w:rPr>
          <w:color w:val="000000"/>
        </w:rPr>
        <w:t>n môi trư</w:t>
      </w:r>
      <w:r>
        <w:rPr>
          <w:color w:val="000000"/>
        </w:rPr>
        <w:t>ờ</w:t>
      </w:r>
      <w:r>
        <w:rPr>
          <w:color w:val="000000"/>
        </w:rPr>
        <w:t>ng thay vì ghi vào t</w:t>
      </w:r>
      <w:r>
        <w:rPr>
          <w:color w:val="000000"/>
        </w:rPr>
        <w:t>ệ</w:t>
      </w:r>
      <w:r>
        <w:rPr>
          <w:color w:val="000000"/>
        </w:rPr>
        <w:t>p chia s</w:t>
      </w:r>
      <w:r>
        <w:rPr>
          <w:color w:val="000000"/>
        </w:rPr>
        <w:t>ẻ</w:t>
      </w:r>
      <w:r>
        <w:rPr>
          <w:color w:val="000000"/>
        </w:rPr>
        <w:t>.</w:t>
      </w:r>
    </w:p>
    <w:p w:rsidR="005D1434" w:rsidRDefault="0066161C">
      <w:pPr>
        <w:spacing w:after="60"/>
        <w:ind w:left="360"/>
      </w:pPr>
      <w:r>
        <w:rPr>
          <w:rFonts w:ascii="Consolas" w:eastAsia="Consolas" w:hAnsi="Consolas"/>
          <w:color w:val="000000"/>
          <w:sz w:val="18"/>
        </w:rPr>
        <w:t>$env:ConnectionStrings__RentalCamera = 'Server=localhost;Database=RentalCameraDb20;User Id=...;Password=...;Encrypt=True;TrustServerCertificate=True'</w:t>
      </w:r>
    </w:p>
    <w:p w:rsidR="005D1434" w:rsidRDefault="0066161C">
      <w:pPr>
        <w:pStyle w:val="Heading2"/>
        <w:spacing w:before="160" w:after="100"/>
      </w:pPr>
      <w:r>
        <w:t>2.4 Ch</w:t>
      </w:r>
      <w:r>
        <w:t>ạ</w:t>
      </w:r>
      <w:r>
        <w:t>y và ki</w:t>
      </w:r>
      <w:r>
        <w:t>ể</w:t>
      </w:r>
      <w:r>
        <w:t>m tra</w:t>
      </w:r>
    </w:p>
    <w:p w:rsidR="005D1434" w:rsidRDefault="0066161C">
      <w:pPr>
        <w:spacing w:after="60"/>
        <w:ind w:left="360"/>
      </w:pPr>
      <w:r>
        <w:rPr>
          <w:rFonts w:ascii="Consolas" w:eastAsia="Consolas" w:hAnsi="Consolas"/>
          <w:color w:val="000000"/>
          <w:sz w:val="18"/>
        </w:rPr>
        <w:t>dotnet rest</w:t>
      </w:r>
      <w:r>
        <w:rPr>
          <w:rFonts w:ascii="Consolas" w:eastAsia="Consolas" w:hAnsi="Consolas"/>
          <w:color w:val="000000"/>
          <w:sz w:val="18"/>
        </w:rPr>
        <w:t>ore .\RentalCamera.Api\RentalCamera.Api.csproj</w:t>
      </w:r>
    </w:p>
    <w:p w:rsidR="005D1434" w:rsidRDefault="0066161C">
      <w:pPr>
        <w:spacing w:after="60"/>
        <w:ind w:left="360"/>
      </w:pPr>
      <w:r>
        <w:rPr>
          <w:rFonts w:ascii="Consolas" w:eastAsia="Consolas" w:hAnsi="Consolas"/>
          <w:color w:val="000000"/>
          <w:sz w:val="18"/>
        </w:rPr>
        <w:t>dotnet run --project .\RentalCamera.Api\RentalCamera.Api.csproj --urls "http://0.0.0.0:5000"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52"/>
      </w:tblGrid>
      <w:tr w:rsidR="005D1434">
        <w:trPr>
          <w:tblHeader/>
          <w:jc w:val="center"/>
        </w:trPr>
        <w:tc>
          <w:tcPr>
            <w:tcW w:w="4680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Đ</w:t>
            </w:r>
            <w:r>
              <w:rPr>
                <w:b/>
                <w:color w:val="FFFFFF"/>
                <w:sz w:val="18"/>
              </w:rPr>
              <w:t>ị</w:t>
            </w:r>
            <w:r>
              <w:rPr>
                <w:b/>
                <w:color w:val="FFFFFF"/>
                <w:sz w:val="18"/>
              </w:rPr>
              <w:t>a ch</w:t>
            </w:r>
            <w:r>
              <w:rPr>
                <w:b/>
                <w:color w:val="FFFFFF"/>
                <w:sz w:val="18"/>
              </w:rPr>
              <w:t>ỉ</w:t>
            </w:r>
          </w:p>
        </w:tc>
        <w:tc>
          <w:tcPr>
            <w:tcW w:w="4752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 đích</w:t>
            </w:r>
          </w:p>
        </w:tc>
      </w:tr>
      <w:tr w:rsidR="005D1434">
        <w:trPr>
          <w:cantSplit/>
          <w:jc w:val="center"/>
        </w:trPr>
        <w:tc>
          <w:tcPr>
            <w:tcW w:w="4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http://localhost:5000/api/health</w:t>
            </w:r>
          </w:p>
        </w:tc>
        <w:tc>
          <w:tcPr>
            <w:tcW w:w="475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tra ti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n trình API</w:t>
            </w:r>
          </w:p>
        </w:tc>
      </w:tr>
      <w:tr w:rsidR="005D1434">
        <w:trPr>
          <w:cantSplit/>
          <w:jc w:val="center"/>
        </w:trPr>
        <w:tc>
          <w:tcPr>
            <w:tcW w:w="468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http://localhost:5000/swagger</w:t>
            </w:r>
          </w:p>
        </w:tc>
        <w:tc>
          <w:tcPr>
            <w:tcW w:w="475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Th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 xml:space="preserve"> API và</w:t>
            </w:r>
            <w:r>
              <w:rPr>
                <w:color w:val="000000"/>
                <w:sz w:val="18"/>
              </w:rPr>
              <w:t xml:space="preserve"> xem request response</w:t>
            </w:r>
          </w:p>
        </w:tc>
      </w:tr>
      <w:tr w:rsidR="005D1434">
        <w:trPr>
          <w:cantSplit/>
          <w:jc w:val="center"/>
        </w:trPr>
        <w:tc>
          <w:tcPr>
            <w:tcW w:w="4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http://localhost:5000/swagger/v1/swagger.json</w:t>
            </w:r>
          </w:p>
        </w:tc>
        <w:tc>
          <w:tcPr>
            <w:tcW w:w="475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H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p đ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 OpenAPI cho Web Mobile</w:t>
            </w:r>
          </w:p>
        </w:tc>
      </w:tr>
      <w:tr w:rsidR="005D1434">
        <w:trPr>
          <w:cantSplit/>
          <w:jc w:val="center"/>
        </w:trPr>
        <w:tc>
          <w:tcPr>
            <w:tcW w:w="468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http://localhost:5000/api/dong-may</w:t>
            </w:r>
          </w:p>
        </w:tc>
        <w:tc>
          <w:tcPr>
            <w:tcW w:w="475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tra k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n</w:t>
            </w:r>
            <w:r>
              <w:rPr>
                <w:color w:val="000000"/>
                <w:sz w:val="18"/>
              </w:rPr>
              <w:t>ố</w:t>
            </w:r>
            <w:r>
              <w:rPr>
                <w:color w:val="000000"/>
                <w:sz w:val="18"/>
              </w:rPr>
              <w:t>i SQL và d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li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u</w:t>
            </w:r>
          </w:p>
        </w:tc>
      </w:tr>
    </w:tbl>
    <w:p w:rsidR="005D1434" w:rsidRDefault="005D1434">
      <w:pPr>
        <w:spacing w:after="20"/>
      </w:pPr>
    </w:p>
    <w:p w:rsidR="005D1434" w:rsidRDefault="0066161C">
      <w:r>
        <w:br w:type="page"/>
      </w:r>
    </w:p>
    <w:p w:rsidR="005D1434" w:rsidRDefault="0066161C">
      <w:pPr>
        <w:pStyle w:val="Heading1"/>
        <w:spacing w:before="240" w:after="100"/>
      </w:pPr>
      <w:r>
        <w:lastRenderedPageBreak/>
        <w:t>3 T</w:t>
      </w:r>
      <w:r>
        <w:t>ổ</w:t>
      </w:r>
      <w:r>
        <w:t xml:space="preserve"> ch</w:t>
      </w:r>
      <w:r>
        <w:t>ứ</w:t>
      </w:r>
      <w:r>
        <w:t>c Git cho Backend Web và Mobile</w:t>
      </w:r>
    </w:p>
    <w:p w:rsidR="005D1434" w:rsidRDefault="0066161C">
      <w:pPr>
        <w:pStyle w:val="BodyText"/>
      </w:pPr>
      <w:r>
        <w:rPr>
          <w:color w:val="000000"/>
        </w:rPr>
        <w:t>Ba n</w:t>
      </w:r>
      <w:r>
        <w:rPr>
          <w:color w:val="000000"/>
        </w:rPr>
        <w:t>ề</w:t>
      </w:r>
      <w:r>
        <w:rPr>
          <w:color w:val="000000"/>
        </w:rPr>
        <w:t>n t</w:t>
      </w:r>
      <w:r>
        <w:rPr>
          <w:color w:val="000000"/>
        </w:rPr>
        <w:t>ả</w:t>
      </w:r>
      <w:r>
        <w:rPr>
          <w:color w:val="000000"/>
        </w:rPr>
        <w:t>ng có th</w:t>
      </w:r>
      <w:r>
        <w:rPr>
          <w:color w:val="000000"/>
        </w:rPr>
        <w:t>ể</w:t>
      </w:r>
      <w:r>
        <w:rPr>
          <w:color w:val="000000"/>
        </w:rPr>
        <w:t xml:space="preserve"> dùng chung m</w:t>
      </w:r>
      <w:r>
        <w:rPr>
          <w:color w:val="000000"/>
        </w:rPr>
        <w:t>ộ</w:t>
      </w:r>
      <w:r>
        <w:rPr>
          <w:color w:val="000000"/>
        </w:rPr>
        <w:t xml:space="preserve">t </w:t>
      </w:r>
      <w:r>
        <w:rPr>
          <w:color w:val="000000"/>
        </w:rPr>
        <w:t>repository. Cách phù h</w:t>
      </w:r>
      <w:r>
        <w:rPr>
          <w:color w:val="000000"/>
        </w:rPr>
        <w:t>ợ</w:t>
      </w:r>
      <w:r>
        <w:rPr>
          <w:color w:val="000000"/>
        </w:rPr>
        <w:t>p cho nhóm nh</w:t>
      </w:r>
      <w:r>
        <w:rPr>
          <w:color w:val="000000"/>
        </w:rPr>
        <w:t>ỏ</w:t>
      </w:r>
      <w:r>
        <w:rPr>
          <w:color w:val="000000"/>
        </w:rPr>
        <w:t xml:space="preserve"> là monorepo: m</w:t>
      </w:r>
      <w:r>
        <w:rPr>
          <w:color w:val="000000"/>
        </w:rPr>
        <w:t>ỗ</w:t>
      </w:r>
      <w:r>
        <w:rPr>
          <w:color w:val="000000"/>
        </w:rPr>
        <w:t>i n</w:t>
      </w:r>
      <w:r>
        <w:rPr>
          <w:color w:val="000000"/>
        </w:rPr>
        <w:t>ề</w:t>
      </w:r>
      <w:r>
        <w:rPr>
          <w:color w:val="000000"/>
        </w:rPr>
        <w:t>n t</w:t>
      </w:r>
      <w:r>
        <w:rPr>
          <w:color w:val="000000"/>
        </w:rPr>
        <w:t>ả</w:t>
      </w:r>
      <w:r>
        <w:rPr>
          <w:color w:val="000000"/>
        </w:rPr>
        <w:t>ng n</w:t>
      </w:r>
      <w:r>
        <w:rPr>
          <w:color w:val="000000"/>
        </w:rPr>
        <w:t>ằ</w:t>
      </w:r>
      <w:r>
        <w:rPr>
          <w:color w:val="000000"/>
        </w:rPr>
        <w:t>m trong m</w:t>
      </w:r>
      <w:r>
        <w:rPr>
          <w:color w:val="000000"/>
        </w:rPr>
        <w:t>ộ</w:t>
      </w:r>
      <w:r>
        <w:rPr>
          <w:color w:val="000000"/>
        </w:rPr>
        <w:t>t thư m</w:t>
      </w:r>
      <w:r>
        <w:rPr>
          <w:color w:val="000000"/>
        </w:rPr>
        <w:t>ụ</w:t>
      </w:r>
      <w:r>
        <w:rPr>
          <w:color w:val="000000"/>
        </w:rPr>
        <w:t>c đ</w:t>
      </w:r>
      <w:r>
        <w:rPr>
          <w:color w:val="000000"/>
        </w:rPr>
        <w:t>ộ</w:t>
      </w:r>
      <w:r>
        <w:rPr>
          <w:color w:val="000000"/>
        </w:rPr>
        <w:t>c l</w:t>
      </w:r>
      <w:r>
        <w:rPr>
          <w:color w:val="000000"/>
        </w:rPr>
        <w:t>ậ</w:t>
      </w:r>
      <w:r>
        <w:rPr>
          <w:color w:val="000000"/>
        </w:rPr>
        <w:t>p nhưng dùng chung issue, pull request và tài li</w:t>
      </w:r>
      <w:r>
        <w:rPr>
          <w:color w:val="000000"/>
        </w:rPr>
        <w:t>ệ</w:t>
      </w:r>
      <w:r>
        <w:rPr>
          <w:color w:val="000000"/>
        </w:rPr>
        <w:t>u.</w:t>
      </w:r>
    </w:p>
    <w:p w:rsidR="005D1434" w:rsidRDefault="0066161C">
      <w:pPr>
        <w:spacing w:after="60"/>
        <w:ind w:left="360"/>
      </w:pPr>
      <w:r>
        <w:rPr>
          <w:rFonts w:ascii="Consolas" w:eastAsia="Consolas" w:hAnsi="Consolas"/>
          <w:color w:val="000000"/>
          <w:sz w:val="18"/>
        </w:rPr>
        <w:t>RentalCamera/</w:t>
      </w:r>
    </w:p>
    <w:p w:rsidR="005D1434" w:rsidRDefault="0066161C">
      <w:pPr>
        <w:spacing w:after="60"/>
        <w:ind w:left="360"/>
      </w:pPr>
      <w:r>
        <w:rPr>
          <w:rFonts w:ascii="Consolas" w:eastAsia="Consolas" w:hAnsi="Consolas"/>
          <w:color w:val="000000"/>
          <w:sz w:val="18"/>
        </w:rPr>
        <w:t xml:space="preserve">  backend/    Noi dung cua D:\Backend_Api</w:t>
      </w:r>
    </w:p>
    <w:p w:rsidR="005D1434" w:rsidRDefault="0066161C">
      <w:pPr>
        <w:spacing w:after="60"/>
        <w:ind w:left="360"/>
      </w:pPr>
      <w:r>
        <w:rPr>
          <w:rFonts w:ascii="Consolas" w:eastAsia="Consolas" w:hAnsi="Consolas"/>
          <w:color w:val="000000"/>
          <w:sz w:val="18"/>
        </w:rPr>
        <w:t xml:space="preserve">  web/</w:t>
      </w:r>
    </w:p>
    <w:p w:rsidR="005D1434" w:rsidRDefault="0066161C">
      <w:pPr>
        <w:spacing w:after="60"/>
        <w:ind w:left="360"/>
      </w:pPr>
      <w:r>
        <w:rPr>
          <w:rFonts w:ascii="Consolas" w:eastAsia="Consolas" w:hAnsi="Consolas"/>
          <w:color w:val="000000"/>
          <w:sz w:val="18"/>
        </w:rPr>
        <w:t xml:space="preserve">  mobile/</w:t>
      </w:r>
    </w:p>
    <w:p w:rsidR="005D1434" w:rsidRDefault="0066161C">
      <w:pPr>
        <w:spacing w:after="60"/>
        <w:ind w:left="360"/>
      </w:pPr>
      <w:r>
        <w:rPr>
          <w:rFonts w:ascii="Consolas" w:eastAsia="Consolas" w:hAnsi="Consolas"/>
          <w:color w:val="000000"/>
          <w:sz w:val="18"/>
        </w:rPr>
        <w:t xml:space="preserve">  docs/</w:t>
      </w:r>
    </w:p>
    <w:p w:rsidR="005D1434" w:rsidRDefault="0066161C">
      <w:pPr>
        <w:pStyle w:val="Heading2"/>
        <w:spacing w:before="160" w:after="100"/>
      </w:pPr>
      <w:r>
        <w:t>3.1 Nhánh và quy trình merge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584"/>
        <w:gridCol w:w="5256"/>
      </w:tblGrid>
      <w:tr w:rsidR="005D1434">
        <w:trPr>
          <w:tblHeader/>
          <w:jc w:val="center"/>
        </w:trPr>
        <w:tc>
          <w:tcPr>
            <w:tcW w:w="2592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Nhánh</w:t>
            </w:r>
          </w:p>
        </w:tc>
        <w:tc>
          <w:tcPr>
            <w:tcW w:w="1584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Ngư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i dùng</w:t>
            </w:r>
          </w:p>
        </w:tc>
        <w:tc>
          <w:tcPr>
            <w:tcW w:w="5256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 đích</w:t>
            </w:r>
          </w:p>
        </w:tc>
      </w:tr>
      <w:tr w:rsidR="005D1434">
        <w:trPr>
          <w:cantSplit/>
          <w:jc w:val="center"/>
        </w:trPr>
        <w:tc>
          <w:tcPr>
            <w:tcW w:w="259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main</w:t>
            </w:r>
          </w:p>
        </w:tc>
        <w:tc>
          <w:tcPr>
            <w:tcW w:w="15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nhóm</w:t>
            </w:r>
          </w:p>
        </w:tc>
        <w:tc>
          <w:tcPr>
            <w:tcW w:w="525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B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n 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>n đ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>nh đ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 xml:space="preserve"> demo 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 n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p</w:t>
            </w:r>
          </w:p>
        </w:tc>
      </w:tr>
      <w:tr w:rsidR="005D1434">
        <w:trPr>
          <w:cantSplit/>
          <w:jc w:val="center"/>
        </w:trPr>
        <w:tc>
          <w:tcPr>
            <w:tcW w:w="259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develop</w:t>
            </w:r>
          </w:p>
        </w:tc>
        <w:tc>
          <w:tcPr>
            <w:tcW w:w="1584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nhóm</w:t>
            </w:r>
          </w:p>
        </w:tc>
        <w:tc>
          <w:tcPr>
            <w:tcW w:w="5256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Tích h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p các ph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n đã 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tra</w:t>
            </w:r>
          </w:p>
        </w:tc>
      </w:tr>
      <w:tr w:rsidR="005D1434">
        <w:trPr>
          <w:cantSplit/>
          <w:jc w:val="center"/>
        </w:trPr>
        <w:tc>
          <w:tcPr>
            <w:tcW w:w="259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feature/backend tên</w:t>
            </w:r>
          </w:p>
        </w:tc>
        <w:tc>
          <w:tcPr>
            <w:tcW w:w="15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Backend</w:t>
            </w:r>
          </w:p>
        </w:tc>
        <w:tc>
          <w:tcPr>
            <w:tcW w:w="525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t thay đ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>i API c</w:t>
            </w:r>
            <w:r>
              <w:rPr>
                <w:color w:val="000000"/>
                <w:sz w:val="18"/>
              </w:rPr>
              <w:t>ụ</w:t>
            </w:r>
            <w:r>
              <w:rPr>
                <w:color w:val="000000"/>
                <w:sz w:val="18"/>
              </w:rPr>
              <w:t xml:space="preserve"> th</w:t>
            </w:r>
            <w:r>
              <w:rPr>
                <w:color w:val="000000"/>
                <w:sz w:val="18"/>
              </w:rPr>
              <w:t>ể</w:t>
            </w:r>
          </w:p>
        </w:tc>
      </w:tr>
      <w:tr w:rsidR="005D1434">
        <w:trPr>
          <w:cantSplit/>
          <w:jc w:val="center"/>
        </w:trPr>
        <w:tc>
          <w:tcPr>
            <w:tcW w:w="259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feature/web tên</w:t>
            </w:r>
          </w:p>
        </w:tc>
        <w:tc>
          <w:tcPr>
            <w:tcW w:w="1584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Web</w:t>
            </w:r>
          </w:p>
        </w:tc>
        <w:tc>
          <w:tcPr>
            <w:tcW w:w="5256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t màn hình 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 lu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 Web</w:t>
            </w:r>
          </w:p>
        </w:tc>
      </w:tr>
      <w:tr w:rsidR="005D1434">
        <w:trPr>
          <w:cantSplit/>
          <w:jc w:val="center"/>
        </w:trPr>
        <w:tc>
          <w:tcPr>
            <w:tcW w:w="259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feature/mobile tên</w:t>
            </w:r>
          </w:p>
        </w:tc>
        <w:tc>
          <w:tcPr>
            <w:tcW w:w="15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Mobile</w:t>
            </w:r>
          </w:p>
        </w:tc>
        <w:tc>
          <w:tcPr>
            <w:tcW w:w="525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 xml:space="preserve">t màn </w:t>
            </w:r>
            <w:r>
              <w:rPr>
                <w:color w:val="000000"/>
                <w:sz w:val="18"/>
              </w:rPr>
              <w:t>hình 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 lu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 Mobile</w:t>
            </w:r>
          </w:p>
        </w:tc>
      </w:tr>
    </w:tbl>
    <w:p w:rsidR="005D1434" w:rsidRDefault="005D1434">
      <w:pPr>
        <w:spacing w:after="20"/>
      </w:pP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Không làm tr</w:t>
      </w:r>
      <w:r>
        <w:rPr>
          <w:color w:val="000000"/>
          <w:sz w:val="21"/>
        </w:rPr>
        <w:t>ự</w:t>
      </w:r>
      <w:r>
        <w:rPr>
          <w:color w:val="000000"/>
          <w:sz w:val="21"/>
        </w:rPr>
        <w:t>c ti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p trên main; m</w:t>
      </w:r>
      <w:r>
        <w:rPr>
          <w:color w:val="000000"/>
          <w:sz w:val="21"/>
        </w:rPr>
        <w:t>ỗ</w:t>
      </w:r>
      <w:r>
        <w:rPr>
          <w:color w:val="000000"/>
          <w:sz w:val="21"/>
        </w:rPr>
        <w:t>i tính năng dùng branch riêng.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Pull request ph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 xml:space="preserve">i ghi API đã dùng, 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nh ki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>m th</w:t>
      </w:r>
      <w:r>
        <w:rPr>
          <w:color w:val="000000"/>
          <w:sz w:val="21"/>
        </w:rPr>
        <w:t>ử</w:t>
      </w:r>
      <w:r>
        <w:rPr>
          <w:color w:val="000000"/>
          <w:sz w:val="21"/>
        </w:rPr>
        <w:t xml:space="preserve"> và ph</w:t>
      </w:r>
      <w:r>
        <w:rPr>
          <w:color w:val="000000"/>
          <w:sz w:val="21"/>
        </w:rPr>
        <w:t>ầ</w:t>
      </w:r>
      <w:r>
        <w:rPr>
          <w:color w:val="000000"/>
          <w:sz w:val="21"/>
        </w:rPr>
        <w:t>n còn thi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u.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Không commit token, m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t kh</w:t>
      </w:r>
      <w:r>
        <w:rPr>
          <w:color w:val="000000"/>
          <w:sz w:val="21"/>
        </w:rPr>
        <w:t>ẩ</w:t>
      </w:r>
      <w:r>
        <w:rPr>
          <w:color w:val="000000"/>
          <w:sz w:val="21"/>
        </w:rPr>
        <w:t>u, appsettings c</w:t>
      </w:r>
      <w:r>
        <w:rPr>
          <w:color w:val="000000"/>
          <w:sz w:val="21"/>
        </w:rPr>
        <w:t>ụ</w:t>
      </w:r>
      <w:r>
        <w:rPr>
          <w:color w:val="000000"/>
          <w:sz w:val="21"/>
        </w:rPr>
        <w:t>c b</w:t>
      </w:r>
      <w:r>
        <w:rPr>
          <w:color w:val="000000"/>
          <w:sz w:val="21"/>
        </w:rPr>
        <w:t>ộ</w:t>
      </w:r>
      <w:r>
        <w:rPr>
          <w:color w:val="000000"/>
          <w:sz w:val="21"/>
        </w:rPr>
        <w:t>, .keys, bin ho</w:t>
      </w:r>
      <w:r>
        <w:rPr>
          <w:color w:val="000000"/>
          <w:sz w:val="21"/>
        </w:rPr>
        <w:t>ặ</w:t>
      </w:r>
      <w:r>
        <w:rPr>
          <w:color w:val="000000"/>
          <w:sz w:val="21"/>
        </w:rPr>
        <w:t>c obj.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Khi API đ</w:t>
      </w:r>
      <w:r>
        <w:rPr>
          <w:color w:val="000000"/>
          <w:sz w:val="21"/>
        </w:rPr>
        <w:t>ổ</w:t>
      </w:r>
      <w:r>
        <w:rPr>
          <w:color w:val="000000"/>
          <w:sz w:val="21"/>
        </w:rPr>
        <w:t>i field ho</w:t>
      </w:r>
      <w:r>
        <w:rPr>
          <w:color w:val="000000"/>
          <w:sz w:val="21"/>
        </w:rPr>
        <w:t>ặ</w:t>
      </w:r>
      <w:r>
        <w:rPr>
          <w:color w:val="000000"/>
          <w:sz w:val="21"/>
        </w:rPr>
        <w:t>c tr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 xml:space="preserve">ng </w:t>
      </w:r>
      <w:r>
        <w:rPr>
          <w:color w:val="000000"/>
          <w:sz w:val="21"/>
        </w:rPr>
        <w:t>thái, c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p nh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t Swagger và báo hai phía trư</w:t>
      </w:r>
      <w:r>
        <w:rPr>
          <w:color w:val="000000"/>
          <w:sz w:val="21"/>
        </w:rPr>
        <w:t>ớ</w:t>
      </w:r>
      <w:r>
        <w:rPr>
          <w:color w:val="000000"/>
          <w:sz w:val="21"/>
        </w:rPr>
        <w:t>c khi merge.</w:t>
      </w:r>
    </w:p>
    <w:p w:rsidR="005D1434" w:rsidRDefault="0066161C">
      <w:pPr>
        <w:pStyle w:val="Heading1"/>
        <w:spacing w:before="240" w:after="100"/>
      </w:pPr>
      <w:r>
        <w:t>4 Quy ư</w:t>
      </w:r>
      <w:r>
        <w:t>ớ</w:t>
      </w:r>
      <w:r>
        <w:t>c tích h</w:t>
      </w:r>
      <w:r>
        <w:t>ợ</w:t>
      </w:r>
      <w:r>
        <w:t>p b</w:t>
      </w:r>
      <w:r>
        <w:t>ắ</w:t>
      </w:r>
      <w:r>
        <w:t>t bu</w:t>
      </w:r>
      <w:r>
        <w:t>ộ</w:t>
      </w:r>
      <w:r>
        <w:t>c</w:t>
      </w:r>
    </w:p>
    <w:p w:rsidR="005D1434" w:rsidRDefault="0066161C">
      <w:pPr>
        <w:pStyle w:val="Heading2"/>
        <w:spacing w:before="160" w:after="100"/>
      </w:pPr>
      <w:r>
        <w:t>4.1 Base URL theo môi trư</w:t>
      </w:r>
      <w:r>
        <w:t>ờ</w:t>
      </w:r>
      <w:r>
        <w:t>ng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3456"/>
        <w:gridCol w:w="3960"/>
      </w:tblGrid>
      <w:tr w:rsidR="005D1434">
        <w:trPr>
          <w:tblHeader/>
          <w:jc w:val="center"/>
        </w:trPr>
        <w:tc>
          <w:tcPr>
            <w:tcW w:w="2016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ề</w:t>
            </w:r>
            <w:r>
              <w:rPr>
                <w:b/>
                <w:color w:val="FFFFFF"/>
                <w:sz w:val="18"/>
              </w:rPr>
              <w:t>n t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3456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Base URL thư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ng dùng</w:t>
            </w:r>
          </w:p>
        </w:tc>
        <w:tc>
          <w:tcPr>
            <w:tcW w:w="3960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Lưu ý</w:t>
            </w:r>
          </w:p>
        </w:tc>
      </w:tr>
      <w:tr w:rsidR="005D1434">
        <w:trPr>
          <w:cantSplit/>
          <w:jc w:val="center"/>
        </w:trPr>
        <w:tc>
          <w:tcPr>
            <w:tcW w:w="20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Web cùng máy</w:t>
            </w:r>
          </w:p>
        </w:tc>
        <w:tc>
          <w:tcPr>
            <w:tcW w:w="345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http://localhost:5000</w:t>
            </w:r>
          </w:p>
        </w:tc>
        <w:tc>
          <w:tcPr>
            <w:tcW w:w="396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Origin Web ph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i có trong CORS</w:t>
            </w:r>
          </w:p>
        </w:tc>
      </w:tr>
      <w:tr w:rsidR="005D1434">
        <w:trPr>
          <w:cantSplit/>
          <w:jc w:val="center"/>
        </w:trPr>
        <w:tc>
          <w:tcPr>
            <w:tcW w:w="2016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Android Emulator</w:t>
            </w:r>
          </w:p>
        </w:tc>
        <w:tc>
          <w:tcPr>
            <w:tcW w:w="3456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http://10.0.2.2:5000</w:t>
            </w:r>
          </w:p>
        </w:tc>
        <w:tc>
          <w:tcPr>
            <w:tcW w:w="396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10.0.2.2 tr</w:t>
            </w:r>
            <w:r>
              <w:rPr>
                <w:color w:val="000000"/>
                <w:sz w:val="18"/>
              </w:rPr>
              <w:t>ỏ</w:t>
            </w:r>
            <w:r>
              <w:rPr>
                <w:color w:val="000000"/>
                <w:sz w:val="18"/>
              </w:rPr>
              <w:t xml:space="preserve"> v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 xml:space="preserve"> máy host</w:t>
            </w:r>
          </w:p>
        </w:tc>
      </w:tr>
      <w:tr w:rsidR="005D1434">
        <w:trPr>
          <w:cantSplit/>
          <w:jc w:val="center"/>
        </w:trPr>
        <w:tc>
          <w:tcPr>
            <w:tcW w:w="20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Đi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n tho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i th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t</w:t>
            </w:r>
          </w:p>
        </w:tc>
        <w:tc>
          <w:tcPr>
            <w:tcW w:w="345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http://IP_LAN:5000</w:t>
            </w:r>
          </w:p>
        </w:tc>
        <w:tc>
          <w:tcPr>
            <w:tcW w:w="396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Cùng Wi Fi và m</w:t>
            </w:r>
            <w:r>
              <w:rPr>
                <w:color w:val="000000"/>
                <w:sz w:val="18"/>
              </w:rPr>
              <w:t>ở</w:t>
            </w:r>
            <w:r>
              <w:rPr>
                <w:color w:val="000000"/>
                <w:sz w:val="18"/>
              </w:rPr>
              <w:t xml:space="preserve"> c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>ng 5000</w:t>
            </w:r>
          </w:p>
        </w:tc>
      </w:tr>
      <w:tr w:rsidR="005D1434">
        <w:trPr>
          <w:cantSplit/>
          <w:jc w:val="center"/>
        </w:trPr>
        <w:tc>
          <w:tcPr>
            <w:tcW w:w="2016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Staging</w:t>
            </w:r>
          </w:p>
        </w:tc>
        <w:tc>
          <w:tcPr>
            <w:tcW w:w="3456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https://ten-mien-api</w:t>
            </w:r>
          </w:p>
        </w:tc>
        <w:tc>
          <w:tcPr>
            <w:tcW w:w="396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Dùng HTTPS và c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u hình bí m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t riêng</w:t>
            </w:r>
          </w:p>
        </w:tc>
      </w:tr>
    </w:tbl>
    <w:p w:rsidR="005D1434" w:rsidRDefault="005D1434">
      <w:pPr>
        <w:spacing w:after="20"/>
      </w:pPr>
    </w:p>
    <w:p w:rsidR="005D1434" w:rsidRDefault="0066161C">
      <w:pPr>
        <w:pStyle w:val="Heading2"/>
        <w:spacing w:before="160" w:after="100"/>
      </w:pPr>
      <w:r>
        <w:t>4.2 Xác th</w:t>
      </w:r>
      <w:r>
        <w:t>ự</w:t>
      </w:r>
      <w:r>
        <w:t>c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Đăng nh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p qua POST /api/auth/login và g</w:t>
      </w:r>
      <w:r>
        <w:rPr>
          <w:color w:val="000000"/>
          <w:sz w:val="21"/>
        </w:rPr>
        <w:t>ử</w:t>
      </w:r>
      <w:r>
        <w:rPr>
          <w:color w:val="000000"/>
          <w:sz w:val="21"/>
        </w:rPr>
        <w:t>i Authorization: Bearer &lt;accessToken&gt;.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Token có</w:t>
      </w:r>
      <w:r>
        <w:rPr>
          <w:color w:val="000000"/>
          <w:sz w:val="21"/>
        </w:rPr>
        <w:t xml:space="preserve"> h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n 1 gi</w:t>
      </w:r>
      <w:r>
        <w:rPr>
          <w:color w:val="000000"/>
          <w:sz w:val="21"/>
        </w:rPr>
        <w:t>ờ</w:t>
      </w:r>
      <w:r>
        <w:rPr>
          <w:color w:val="000000"/>
          <w:sz w:val="21"/>
        </w:rPr>
        <w:t>, là token Data Protection n</w:t>
      </w:r>
      <w:r>
        <w:rPr>
          <w:color w:val="000000"/>
          <w:sz w:val="21"/>
        </w:rPr>
        <w:t>ộ</w:t>
      </w:r>
      <w:r>
        <w:rPr>
          <w:color w:val="000000"/>
          <w:sz w:val="21"/>
        </w:rPr>
        <w:t>i b</w:t>
      </w:r>
      <w:r>
        <w:rPr>
          <w:color w:val="000000"/>
          <w:sz w:val="21"/>
        </w:rPr>
        <w:t>ộ</w:t>
      </w:r>
      <w:r>
        <w:rPr>
          <w:color w:val="000000"/>
          <w:sz w:val="21"/>
        </w:rPr>
        <w:t xml:space="preserve"> và không ph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i JWT; không t</w:t>
      </w:r>
      <w:r>
        <w:rPr>
          <w:color w:val="000000"/>
          <w:sz w:val="21"/>
        </w:rPr>
        <w:t>ự</w:t>
      </w:r>
      <w:r>
        <w:rPr>
          <w:color w:val="000000"/>
          <w:sz w:val="21"/>
        </w:rPr>
        <w:t xml:space="preserve"> gi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i mã.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Web và Mobile ph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i có m</w:t>
      </w:r>
      <w:r>
        <w:rPr>
          <w:color w:val="000000"/>
          <w:sz w:val="21"/>
        </w:rPr>
        <w:t>ộ</w:t>
      </w:r>
      <w:r>
        <w:rPr>
          <w:color w:val="000000"/>
          <w:sz w:val="21"/>
        </w:rPr>
        <w:t>t API client chung đ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 xml:space="preserve"> g</w:t>
      </w:r>
      <w:r>
        <w:rPr>
          <w:color w:val="000000"/>
          <w:sz w:val="21"/>
        </w:rPr>
        <w:t>ắ</w:t>
      </w:r>
      <w:r>
        <w:rPr>
          <w:color w:val="000000"/>
          <w:sz w:val="21"/>
        </w:rPr>
        <w:t>n token, timeout và x</w:t>
      </w:r>
      <w:r>
        <w:rPr>
          <w:color w:val="000000"/>
          <w:sz w:val="21"/>
        </w:rPr>
        <w:t>ử</w:t>
      </w:r>
      <w:r>
        <w:rPr>
          <w:color w:val="000000"/>
          <w:sz w:val="21"/>
        </w:rPr>
        <w:t xml:space="preserve"> lý 401.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Mobile lưu token b</w:t>
      </w:r>
      <w:r>
        <w:rPr>
          <w:color w:val="000000"/>
          <w:sz w:val="21"/>
        </w:rPr>
        <w:t>ằ</w:t>
      </w:r>
      <w:r>
        <w:rPr>
          <w:color w:val="000000"/>
          <w:sz w:val="21"/>
        </w:rPr>
        <w:t>ng secure storage. Web tránh ghi token vào log ho</w:t>
      </w:r>
      <w:r>
        <w:rPr>
          <w:color w:val="000000"/>
          <w:sz w:val="21"/>
        </w:rPr>
        <w:t>ặ</w:t>
      </w:r>
      <w:r>
        <w:rPr>
          <w:color w:val="000000"/>
          <w:sz w:val="21"/>
        </w:rPr>
        <w:t>c mã ngu</w:t>
      </w:r>
      <w:r>
        <w:rPr>
          <w:color w:val="000000"/>
          <w:sz w:val="21"/>
        </w:rPr>
        <w:t>ồ</w:t>
      </w:r>
      <w:r>
        <w:rPr>
          <w:color w:val="000000"/>
          <w:sz w:val="21"/>
        </w:rPr>
        <w:t>n.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401 yêu c</w:t>
      </w:r>
      <w:r>
        <w:rPr>
          <w:color w:val="000000"/>
          <w:sz w:val="21"/>
        </w:rPr>
        <w:t>ầ</w:t>
      </w:r>
      <w:r>
        <w:rPr>
          <w:color w:val="000000"/>
          <w:sz w:val="21"/>
        </w:rPr>
        <w:t>u đăn</w:t>
      </w:r>
      <w:r>
        <w:rPr>
          <w:color w:val="000000"/>
          <w:sz w:val="21"/>
        </w:rPr>
        <w:t>g nh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p l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i; 403 là tài kho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n không đ</w:t>
      </w:r>
      <w:r>
        <w:rPr>
          <w:color w:val="000000"/>
          <w:sz w:val="21"/>
        </w:rPr>
        <w:t>ủ</w:t>
      </w:r>
      <w:r>
        <w:rPr>
          <w:color w:val="000000"/>
          <w:sz w:val="21"/>
        </w:rPr>
        <w:t xml:space="preserve"> quy</w:t>
      </w:r>
      <w:r>
        <w:rPr>
          <w:color w:val="000000"/>
          <w:sz w:val="21"/>
        </w:rPr>
        <w:t>ề</w:t>
      </w:r>
      <w:r>
        <w:rPr>
          <w:color w:val="000000"/>
          <w:sz w:val="21"/>
        </w:rPr>
        <w:t>n và không đư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>c t</w:t>
      </w:r>
      <w:r>
        <w:rPr>
          <w:color w:val="000000"/>
          <w:sz w:val="21"/>
        </w:rPr>
        <w:t>ự</w:t>
      </w:r>
      <w:r>
        <w:rPr>
          <w:color w:val="000000"/>
          <w:sz w:val="21"/>
        </w:rPr>
        <w:t xml:space="preserve"> đ</w:t>
      </w:r>
      <w:r>
        <w:rPr>
          <w:color w:val="000000"/>
          <w:sz w:val="21"/>
        </w:rPr>
        <w:t>ộ</w:t>
      </w:r>
      <w:r>
        <w:rPr>
          <w:color w:val="000000"/>
          <w:sz w:val="21"/>
        </w:rPr>
        <w:t>ng th</w:t>
      </w:r>
      <w:r>
        <w:rPr>
          <w:color w:val="000000"/>
          <w:sz w:val="21"/>
        </w:rPr>
        <w:t>ử</w:t>
      </w:r>
      <w:r>
        <w:rPr>
          <w:color w:val="000000"/>
          <w:sz w:val="21"/>
        </w:rPr>
        <w:t xml:space="preserve"> l</w:t>
      </w:r>
      <w:r>
        <w:rPr>
          <w:color w:val="000000"/>
          <w:sz w:val="21"/>
        </w:rPr>
        <w:t>ặ</w:t>
      </w:r>
      <w:r>
        <w:rPr>
          <w:color w:val="000000"/>
          <w:sz w:val="21"/>
        </w:rPr>
        <w:t>p.</w:t>
      </w:r>
    </w:p>
    <w:p w:rsidR="005D1434" w:rsidRDefault="0066161C">
      <w:pPr>
        <w:pStyle w:val="Heading2"/>
        <w:spacing w:before="160" w:after="100"/>
      </w:pPr>
      <w:r>
        <w:lastRenderedPageBreak/>
        <w:t>4.3 D</w:t>
      </w:r>
      <w:r>
        <w:t>ữ</w:t>
      </w:r>
      <w:r>
        <w:t xml:space="preserve"> li</w:t>
      </w:r>
      <w:r>
        <w:t>ệ</w:t>
      </w:r>
      <w:r>
        <w:t>u và l</w:t>
      </w:r>
      <w:r>
        <w:t>ỗ</w:t>
      </w:r>
      <w:r>
        <w:t>i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632"/>
      </w:tblGrid>
      <w:tr w:rsidR="005D1434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Quy ư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7632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Cách x</w:t>
            </w:r>
            <w:r>
              <w:rPr>
                <w:b/>
                <w:color w:val="FFFFFF"/>
                <w:sz w:val="18"/>
              </w:rPr>
              <w:t>ử</w:t>
            </w:r>
            <w:r>
              <w:rPr>
                <w:b/>
                <w:color w:val="FFFFFF"/>
                <w:sz w:val="18"/>
              </w:rPr>
              <w:t xml:space="preserve"> lý</w:t>
            </w:r>
          </w:p>
        </w:tc>
      </w:tr>
      <w:tr w:rsidR="005D1434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Ngày gi</w:t>
            </w:r>
            <w:r>
              <w:rPr>
                <w:color w:val="000000"/>
                <w:sz w:val="18"/>
              </w:rPr>
              <w:t>ờ</w:t>
            </w:r>
          </w:p>
        </w:tc>
        <w:tc>
          <w:tcPr>
            <w:tcW w:w="76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G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>i yyyy-MM-ddTHH:mm:ss theo gi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 xml:space="preserve"> Vi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t Nam, không t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 xml:space="preserve"> thêm Z</w:t>
            </w:r>
          </w:p>
        </w:tc>
      </w:tr>
      <w:tr w:rsidR="005D1434">
        <w:trPr>
          <w:cantSplit/>
          <w:jc w:val="center"/>
        </w:trPr>
        <w:tc>
          <w:tcPr>
            <w:tcW w:w="180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Ti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n</w:t>
            </w:r>
          </w:p>
        </w:tc>
        <w:tc>
          <w:tcPr>
            <w:tcW w:w="763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Hi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n th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 xml:space="preserve"> VND; giá thuê và ti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n c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c do server tính</w:t>
            </w:r>
          </w:p>
        </w:tc>
      </w:tr>
      <w:tr w:rsidR="005D1434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204</w:t>
            </w:r>
          </w:p>
        </w:tc>
        <w:tc>
          <w:tcPr>
            <w:tcW w:w="76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 xml:space="preserve">Không parse </w:t>
            </w:r>
            <w:r>
              <w:rPr>
                <w:color w:val="000000"/>
                <w:sz w:val="18"/>
              </w:rPr>
              <w:t>JSON body</w:t>
            </w:r>
          </w:p>
        </w:tc>
      </w:tr>
      <w:tr w:rsidR="005D1434">
        <w:trPr>
          <w:cantSplit/>
          <w:jc w:val="center"/>
        </w:trPr>
        <w:tc>
          <w:tcPr>
            <w:tcW w:w="180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400</w:t>
            </w:r>
          </w:p>
        </w:tc>
        <w:tc>
          <w:tcPr>
            <w:tcW w:w="763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Hi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n th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 xml:space="preserve"> l</w:t>
            </w:r>
            <w:r>
              <w:rPr>
                <w:color w:val="000000"/>
                <w:sz w:val="18"/>
              </w:rPr>
              <w:t>ỗ</w:t>
            </w:r>
            <w:r>
              <w:rPr>
                <w:color w:val="000000"/>
                <w:sz w:val="18"/>
              </w:rPr>
              <w:t>i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li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u</w:t>
            </w:r>
          </w:p>
        </w:tc>
      </w:tr>
      <w:tr w:rsidR="005D1434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404</w:t>
            </w:r>
          </w:p>
        </w:tc>
        <w:tc>
          <w:tcPr>
            <w:tcW w:w="76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Tài nguyên không t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 t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i 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 đã thay đ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>i</w:t>
            </w:r>
          </w:p>
        </w:tc>
      </w:tr>
      <w:tr w:rsidR="005D1434">
        <w:trPr>
          <w:cantSplit/>
          <w:jc w:val="center"/>
        </w:trPr>
        <w:tc>
          <w:tcPr>
            <w:tcW w:w="180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409</w:t>
            </w:r>
          </w:p>
        </w:tc>
        <w:tc>
          <w:tcPr>
            <w:tcW w:w="763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T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i l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i d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li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u vì sai tr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ng thái 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 h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l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>ch tr</w:t>
            </w:r>
            <w:r>
              <w:rPr>
                <w:color w:val="000000"/>
                <w:sz w:val="18"/>
              </w:rPr>
              <w:t>ố</w:t>
            </w:r>
            <w:r>
              <w:rPr>
                <w:color w:val="000000"/>
                <w:sz w:val="18"/>
              </w:rPr>
              <w:t>ng</w:t>
            </w:r>
          </w:p>
        </w:tc>
      </w:tr>
      <w:tr w:rsidR="005D1434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429</w:t>
            </w:r>
          </w:p>
        </w:tc>
        <w:tc>
          <w:tcPr>
            <w:tcW w:w="76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Ch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 xml:space="preserve"> trư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c khi th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 xml:space="preserve"> đăng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l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i</w:t>
            </w:r>
          </w:p>
        </w:tc>
      </w:tr>
      <w:tr w:rsidR="005D1434">
        <w:trPr>
          <w:cantSplit/>
          <w:jc w:val="center"/>
        </w:trPr>
        <w:tc>
          <w:tcPr>
            <w:tcW w:w="180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500</w:t>
            </w:r>
          </w:p>
        </w:tc>
        <w:tc>
          <w:tcPr>
            <w:tcW w:w="763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Ghi th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 đi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m, route, status và 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tra log Backend</w:t>
            </w:r>
          </w:p>
        </w:tc>
      </w:tr>
    </w:tbl>
    <w:p w:rsidR="005D1434" w:rsidRDefault="005D1434">
      <w:pPr>
        <w:spacing w:after="20"/>
      </w:pPr>
    </w:p>
    <w:p w:rsidR="005D1434" w:rsidRDefault="0066161C">
      <w:pPr>
        <w:pStyle w:val="Heading1"/>
        <w:spacing w:before="240" w:after="100"/>
      </w:pPr>
      <w:r>
        <w:t>5 Công vi</w:t>
      </w:r>
      <w:r>
        <w:t>ệ</w:t>
      </w:r>
      <w:r>
        <w:t>c c</w:t>
      </w:r>
      <w:r>
        <w:t>ủ</w:t>
      </w:r>
      <w:r>
        <w:t>a</w:t>
      </w:r>
      <w:r>
        <w:t xml:space="preserve"> b</w:t>
      </w:r>
      <w:r>
        <w:t>ạ</w:t>
      </w:r>
      <w:r>
        <w:t>n ph</w:t>
      </w:r>
      <w:r>
        <w:t>ụ</w:t>
      </w:r>
      <w:r>
        <w:t xml:space="preserve"> trách Web</w:t>
      </w:r>
    </w:p>
    <w:p w:rsidR="005D1434" w:rsidRDefault="0066161C">
      <w:pPr>
        <w:pStyle w:val="BodyText"/>
      </w:pPr>
      <w:r>
        <w:rPr>
          <w:color w:val="000000"/>
        </w:rPr>
        <w:t>Web ưu tiên nghi</w:t>
      </w:r>
      <w:r>
        <w:rPr>
          <w:color w:val="000000"/>
        </w:rPr>
        <w:t>ệ</w:t>
      </w:r>
      <w:r>
        <w:rPr>
          <w:color w:val="000000"/>
        </w:rPr>
        <w:t>p v</w:t>
      </w:r>
      <w:r>
        <w:rPr>
          <w:color w:val="000000"/>
        </w:rPr>
        <w:t>ụ</w:t>
      </w:r>
      <w:r>
        <w:rPr>
          <w:color w:val="000000"/>
        </w:rPr>
        <w:t xml:space="preserve"> qu</w:t>
      </w:r>
      <w:r>
        <w:rPr>
          <w:color w:val="000000"/>
        </w:rPr>
        <w:t>ả</w:t>
      </w:r>
      <w:r>
        <w:rPr>
          <w:color w:val="000000"/>
        </w:rPr>
        <w:t>n tr</w:t>
      </w:r>
      <w:r>
        <w:rPr>
          <w:color w:val="000000"/>
        </w:rPr>
        <w:t>ị</w:t>
      </w:r>
      <w:r>
        <w:rPr>
          <w:color w:val="000000"/>
        </w:rPr>
        <w:t xml:space="preserve"> và v</w:t>
      </w:r>
      <w:r>
        <w:rPr>
          <w:color w:val="000000"/>
        </w:rPr>
        <w:t>ậ</w:t>
      </w:r>
      <w:r>
        <w:rPr>
          <w:color w:val="000000"/>
        </w:rPr>
        <w:t>n hành. Hãy hoàn thi</w:t>
      </w:r>
      <w:r>
        <w:rPr>
          <w:color w:val="000000"/>
        </w:rPr>
        <w:t>ệ</w:t>
      </w:r>
      <w:r>
        <w:rPr>
          <w:color w:val="000000"/>
        </w:rPr>
        <w:t>n n</w:t>
      </w:r>
      <w:r>
        <w:rPr>
          <w:color w:val="000000"/>
        </w:rPr>
        <w:t>ề</w:t>
      </w:r>
      <w:r>
        <w:rPr>
          <w:color w:val="000000"/>
        </w:rPr>
        <w:t>n t</w:t>
      </w:r>
      <w:r>
        <w:rPr>
          <w:color w:val="000000"/>
        </w:rPr>
        <w:t>ả</w:t>
      </w:r>
      <w:r>
        <w:rPr>
          <w:color w:val="000000"/>
        </w:rPr>
        <w:t>ng xác th</w:t>
      </w:r>
      <w:r>
        <w:rPr>
          <w:color w:val="000000"/>
        </w:rPr>
        <w:t>ự</w:t>
      </w:r>
      <w:r>
        <w:rPr>
          <w:color w:val="000000"/>
        </w:rPr>
        <w:t>c trư</w:t>
      </w:r>
      <w:r>
        <w:rPr>
          <w:color w:val="000000"/>
        </w:rPr>
        <w:t>ớ</w:t>
      </w:r>
      <w:r>
        <w:rPr>
          <w:color w:val="000000"/>
        </w:rPr>
        <w:t>c, sau đó m</w:t>
      </w:r>
      <w:r>
        <w:rPr>
          <w:color w:val="000000"/>
        </w:rPr>
        <w:t>ớ</w:t>
      </w:r>
      <w:r>
        <w:rPr>
          <w:color w:val="000000"/>
        </w:rPr>
        <w:t>i m</w:t>
      </w:r>
      <w:r>
        <w:rPr>
          <w:color w:val="000000"/>
        </w:rPr>
        <w:t>ở</w:t>
      </w:r>
      <w:r>
        <w:rPr>
          <w:color w:val="000000"/>
        </w:rPr>
        <w:t xml:space="preserve"> r</w:t>
      </w:r>
      <w:r>
        <w:rPr>
          <w:color w:val="000000"/>
        </w:rPr>
        <w:t>ộ</w:t>
      </w:r>
      <w:r>
        <w:rPr>
          <w:color w:val="000000"/>
        </w:rPr>
        <w:t>ng CRUD và báo cáo.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1872"/>
        <w:gridCol w:w="6768"/>
      </w:tblGrid>
      <w:tr w:rsidR="005D1434">
        <w:trPr>
          <w:tblHeader/>
          <w:jc w:val="center"/>
        </w:trPr>
        <w:tc>
          <w:tcPr>
            <w:tcW w:w="936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Ch</w:t>
            </w:r>
            <w:r>
              <w:rPr>
                <w:b/>
                <w:color w:val="FFFFFF"/>
                <w:sz w:val="18"/>
              </w:rPr>
              <w:t>ặ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1872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Ph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m vi</w:t>
            </w:r>
          </w:p>
        </w:tc>
        <w:tc>
          <w:tcPr>
            <w:tcW w:w="6768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K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qu</w:t>
            </w:r>
            <w:r>
              <w:rPr>
                <w:b/>
                <w:color w:val="FFFFFF"/>
                <w:sz w:val="18"/>
              </w:rPr>
              <w:t>ả</w:t>
            </w:r>
          </w:p>
        </w:tc>
      </w:tr>
      <w:tr w:rsidR="005D1434">
        <w:trPr>
          <w:cantSplit/>
          <w:jc w:val="center"/>
        </w:trPr>
        <w:tc>
          <w:tcPr>
            <w:tcW w:w="93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87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N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n t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ng</w:t>
            </w:r>
          </w:p>
        </w:tc>
        <w:tc>
          <w:tcPr>
            <w:tcW w:w="67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Đăng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p, API client, layout, menu theo vai trò, l</w:t>
            </w:r>
            <w:r>
              <w:rPr>
                <w:color w:val="000000"/>
                <w:sz w:val="18"/>
              </w:rPr>
              <w:t>ỗ</w:t>
            </w:r>
            <w:r>
              <w:rPr>
                <w:color w:val="000000"/>
                <w:sz w:val="18"/>
              </w:rPr>
              <w:t>i 401 403 500</w:t>
            </w:r>
          </w:p>
        </w:tc>
      </w:tr>
      <w:tr w:rsidR="005D1434">
        <w:trPr>
          <w:cantSplit/>
          <w:jc w:val="center"/>
        </w:trPr>
        <w:tc>
          <w:tcPr>
            <w:tcW w:w="936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87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Danh m</w:t>
            </w:r>
            <w:r>
              <w:rPr>
                <w:color w:val="000000"/>
                <w:sz w:val="18"/>
              </w:rPr>
              <w:t>ụ</w:t>
            </w: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676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 xml:space="preserve">a </w:t>
            </w:r>
            <w:r>
              <w:rPr>
                <w:color w:val="000000"/>
                <w:sz w:val="18"/>
              </w:rPr>
              <w:t>hàng, danh m</w:t>
            </w:r>
            <w:r>
              <w:rPr>
                <w:color w:val="000000"/>
                <w:sz w:val="18"/>
              </w:rPr>
              <w:t>ụ</w:t>
            </w:r>
            <w:r>
              <w:rPr>
                <w:color w:val="000000"/>
                <w:sz w:val="18"/>
              </w:rPr>
              <w:t>c, thương hi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 xml:space="preserve">u, dòng máy, 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nh URL, 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b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 xml:space="preserve"> và giá</w:t>
            </w:r>
          </w:p>
        </w:tc>
      </w:tr>
      <w:tr w:rsidR="005D1434">
        <w:trPr>
          <w:cantSplit/>
          <w:jc w:val="center"/>
        </w:trPr>
        <w:tc>
          <w:tcPr>
            <w:tcW w:w="93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87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V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 hành</w:t>
            </w:r>
          </w:p>
        </w:tc>
        <w:tc>
          <w:tcPr>
            <w:tcW w:w="67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Đơn ch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 xml:space="preserve"> duy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t, gi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y t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, h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p đ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ng, thanh toán, bàn giao,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 l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i, ph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t</w:t>
            </w:r>
          </w:p>
        </w:tc>
      </w:tr>
      <w:tr w:rsidR="005D1434">
        <w:trPr>
          <w:cantSplit/>
          <w:jc w:val="center"/>
        </w:trPr>
        <w:tc>
          <w:tcPr>
            <w:tcW w:w="936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87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Báo cáo</w:t>
            </w:r>
          </w:p>
        </w:tc>
        <w:tc>
          <w:tcPr>
            <w:tcW w:w="676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T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>ng quan, doanh thu, đơn thuê, tình tr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ng 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b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 xml:space="preserve"> và b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 xml:space="preserve"> l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c</w:t>
            </w:r>
          </w:p>
        </w:tc>
      </w:tr>
    </w:tbl>
    <w:p w:rsidR="005D1434" w:rsidRDefault="005D1434">
      <w:pPr>
        <w:spacing w:after="20"/>
      </w:pPr>
    </w:p>
    <w:p w:rsidR="005D1434" w:rsidRDefault="0066161C">
      <w:pPr>
        <w:pStyle w:val="Heading2"/>
        <w:spacing w:before="160" w:after="100"/>
      </w:pPr>
      <w:r>
        <w:t>5.1 Th</w:t>
      </w:r>
      <w:r>
        <w:t>ứ</w:t>
      </w:r>
      <w:r>
        <w:t xml:space="preserve"> t</w:t>
      </w:r>
      <w:r>
        <w:t>ự</w:t>
      </w:r>
      <w:r>
        <w:t xml:space="preserve"> màn hình</w:t>
      </w:r>
    </w:p>
    <w:p w:rsidR="005D1434" w:rsidRDefault="0066161C">
      <w:pPr>
        <w:spacing w:after="80"/>
        <w:ind w:left="403" w:hanging="403"/>
      </w:pPr>
      <w:r>
        <w:rPr>
          <w:b/>
          <w:color w:val="17365D"/>
          <w:sz w:val="21"/>
        </w:rPr>
        <w:t xml:space="preserve">1. </w:t>
      </w:r>
      <w:r>
        <w:rPr>
          <w:color w:val="000000"/>
          <w:sz w:val="21"/>
        </w:rPr>
        <w:t>Đăng nh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 xml:space="preserve">p </w:t>
      </w:r>
      <w:r>
        <w:rPr>
          <w:color w:val="000000"/>
          <w:sz w:val="21"/>
        </w:rPr>
        <w:t>và trang t</w:t>
      </w:r>
      <w:r>
        <w:rPr>
          <w:color w:val="000000"/>
          <w:sz w:val="21"/>
        </w:rPr>
        <w:t>ổ</w:t>
      </w:r>
      <w:r>
        <w:rPr>
          <w:color w:val="000000"/>
          <w:sz w:val="21"/>
        </w:rPr>
        <w:t>ng quan.</w:t>
      </w:r>
    </w:p>
    <w:p w:rsidR="005D1434" w:rsidRDefault="0066161C">
      <w:pPr>
        <w:spacing w:after="80"/>
        <w:ind w:left="403" w:hanging="403"/>
      </w:pPr>
      <w:r>
        <w:rPr>
          <w:b/>
          <w:color w:val="17365D"/>
          <w:sz w:val="21"/>
        </w:rPr>
        <w:t xml:space="preserve">2. </w:t>
      </w:r>
      <w:r>
        <w:rPr>
          <w:color w:val="000000"/>
          <w:sz w:val="21"/>
        </w:rPr>
        <w:t>Danh sách dòng máy, thi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t b</w:t>
      </w:r>
      <w:r>
        <w:rPr>
          <w:color w:val="000000"/>
          <w:sz w:val="21"/>
        </w:rPr>
        <w:t>ị</w:t>
      </w:r>
      <w:r>
        <w:rPr>
          <w:color w:val="000000"/>
          <w:sz w:val="21"/>
        </w:rPr>
        <w:t xml:space="preserve"> v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t lý và l</w:t>
      </w:r>
      <w:r>
        <w:rPr>
          <w:color w:val="000000"/>
          <w:sz w:val="21"/>
        </w:rPr>
        <w:t>ị</w:t>
      </w:r>
      <w:r>
        <w:rPr>
          <w:color w:val="000000"/>
          <w:sz w:val="21"/>
        </w:rPr>
        <w:t>ch thuê.</w:t>
      </w:r>
    </w:p>
    <w:p w:rsidR="005D1434" w:rsidRDefault="0066161C">
      <w:pPr>
        <w:spacing w:after="80"/>
        <w:ind w:left="403" w:hanging="403"/>
      </w:pPr>
      <w:r>
        <w:rPr>
          <w:b/>
          <w:color w:val="17365D"/>
          <w:sz w:val="21"/>
        </w:rPr>
        <w:t xml:space="preserve">3. </w:t>
      </w:r>
      <w:r>
        <w:rPr>
          <w:color w:val="000000"/>
          <w:sz w:val="21"/>
        </w:rPr>
        <w:t>Hàng đ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>i đơn thuê, gi</w:t>
      </w:r>
      <w:r>
        <w:rPr>
          <w:color w:val="000000"/>
          <w:sz w:val="21"/>
        </w:rPr>
        <w:t>ấ</w:t>
      </w:r>
      <w:r>
        <w:rPr>
          <w:color w:val="000000"/>
          <w:sz w:val="21"/>
        </w:rPr>
        <w:t>y t</w:t>
      </w:r>
      <w:r>
        <w:rPr>
          <w:color w:val="000000"/>
          <w:sz w:val="21"/>
        </w:rPr>
        <w:t>ờ</w:t>
      </w:r>
      <w:r>
        <w:rPr>
          <w:color w:val="000000"/>
          <w:sz w:val="21"/>
        </w:rPr>
        <w:t xml:space="preserve"> và gia h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n.</w:t>
      </w:r>
    </w:p>
    <w:p w:rsidR="005D1434" w:rsidRDefault="0066161C">
      <w:pPr>
        <w:spacing w:after="80"/>
        <w:ind w:left="403" w:hanging="403"/>
      </w:pPr>
      <w:r>
        <w:rPr>
          <w:b/>
          <w:color w:val="17365D"/>
          <w:sz w:val="21"/>
        </w:rPr>
        <w:t xml:space="preserve">4. </w:t>
      </w:r>
      <w:r>
        <w:rPr>
          <w:color w:val="000000"/>
          <w:sz w:val="21"/>
        </w:rPr>
        <w:t>Chi ti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t h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>p đ</w:t>
      </w:r>
      <w:r>
        <w:rPr>
          <w:color w:val="000000"/>
          <w:sz w:val="21"/>
        </w:rPr>
        <w:t>ồ</w:t>
      </w:r>
      <w:r>
        <w:rPr>
          <w:color w:val="000000"/>
          <w:sz w:val="21"/>
        </w:rPr>
        <w:t>ng, thanh toán, bàn giao, nh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n l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i và quy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t toán.</w:t>
      </w:r>
    </w:p>
    <w:p w:rsidR="005D1434" w:rsidRDefault="0066161C">
      <w:pPr>
        <w:spacing w:after="80"/>
        <w:ind w:left="403" w:hanging="403"/>
      </w:pPr>
      <w:r>
        <w:rPr>
          <w:b/>
          <w:color w:val="17365D"/>
          <w:sz w:val="21"/>
        </w:rPr>
        <w:t xml:space="preserve">5. </w:t>
      </w:r>
      <w:r>
        <w:rPr>
          <w:color w:val="000000"/>
          <w:sz w:val="21"/>
        </w:rPr>
        <w:t>Phi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u ph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t và b</w:t>
      </w:r>
      <w:r>
        <w:rPr>
          <w:color w:val="000000"/>
          <w:sz w:val="21"/>
        </w:rPr>
        <w:t>ố</w:t>
      </w:r>
      <w:r>
        <w:rPr>
          <w:color w:val="000000"/>
          <w:sz w:val="21"/>
        </w:rPr>
        <w:t>n báo cáo.</w:t>
      </w:r>
    </w:p>
    <w:p w:rsidR="005D1434" w:rsidRDefault="0066161C">
      <w:pPr>
        <w:pStyle w:val="Heading2"/>
        <w:spacing w:before="160" w:after="100"/>
      </w:pPr>
      <w:r>
        <w:t>5.2 Tiêu chí hoàn thành Web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M</w:t>
      </w:r>
      <w:r>
        <w:rPr>
          <w:color w:val="000000"/>
          <w:sz w:val="21"/>
        </w:rPr>
        <w:t>ọ</w:t>
      </w:r>
      <w:r>
        <w:rPr>
          <w:color w:val="000000"/>
          <w:sz w:val="21"/>
        </w:rPr>
        <w:t>i b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ng có t</w:t>
      </w:r>
      <w:r>
        <w:rPr>
          <w:color w:val="000000"/>
          <w:sz w:val="21"/>
        </w:rPr>
        <w:t>r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ng thái t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i, r</w:t>
      </w:r>
      <w:r>
        <w:rPr>
          <w:color w:val="000000"/>
          <w:sz w:val="21"/>
        </w:rPr>
        <w:t>ỗ</w:t>
      </w:r>
      <w:r>
        <w:rPr>
          <w:color w:val="000000"/>
          <w:sz w:val="21"/>
        </w:rPr>
        <w:t>ng, l</w:t>
      </w:r>
      <w:r>
        <w:rPr>
          <w:color w:val="000000"/>
          <w:sz w:val="21"/>
        </w:rPr>
        <w:t>ỗ</w:t>
      </w:r>
      <w:r>
        <w:rPr>
          <w:color w:val="000000"/>
          <w:sz w:val="21"/>
        </w:rPr>
        <w:t>i và phân trang khi API h</w:t>
      </w:r>
      <w:r>
        <w:rPr>
          <w:color w:val="000000"/>
          <w:sz w:val="21"/>
        </w:rPr>
        <w:t>ỗ</w:t>
      </w:r>
      <w:r>
        <w:rPr>
          <w:color w:val="000000"/>
          <w:sz w:val="21"/>
        </w:rPr>
        <w:t xml:space="preserve"> tr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>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Nút thao tác b</w:t>
      </w:r>
      <w:r>
        <w:rPr>
          <w:color w:val="000000"/>
          <w:sz w:val="21"/>
        </w:rPr>
        <w:t>ị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ẩ</w:t>
      </w:r>
      <w:r>
        <w:rPr>
          <w:color w:val="000000"/>
          <w:sz w:val="21"/>
        </w:rPr>
        <w:t>n ho</w:t>
      </w:r>
      <w:r>
        <w:rPr>
          <w:color w:val="000000"/>
          <w:sz w:val="21"/>
        </w:rPr>
        <w:t>ặ</w:t>
      </w:r>
      <w:r>
        <w:rPr>
          <w:color w:val="000000"/>
          <w:sz w:val="21"/>
        </w:rPr>
        <w:t>c khóa khi vai trò hay tr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ng thái không phù h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>p.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Các thao tác duy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t, t</w:t>
      </w:r>
      <w:r>
        <w:rPr>
          <w:color w:val="000000"/>
          <w:sz w:val="21"/>
        </w:rPr>
        <w:t>ừ</w:t>
      </w:r>
      <w:r>
        <w:rPr>
          <w:color w:val="000000"/>
          <w:sz w:val="21"/>
        </w:rPr>
        <w:t xml:space="preserve"> ch</w:t>
      </w:r>
      <w:r>
        <w:rPr>
          <w:color w:val="000000"/>
          <w:sz w:val="21"/>
        </w:rPr>
        <w:t>ố</w:t>
      </w:r>
      <w:r>
        <w:rPr>
          <w:color w:val="000000"/>
          <w:sz w:val="21"/>
        </w:rPr>
        <w:t>i, xác nh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n ti</w:t>
      </w:r>
      <w:r>
        <w:rPr>
          <w:color w:val="000000"/>
          <w:sz w:val="21"/>
        </w:rPr>
        <w:t>ề</w:t>
      </w:r>
      <w:r>
        <w:rPr>
          <w:color w:val="000000"/>
          <w:sz w:val="21"/>
        </w:rPr>
        <w:t>n và hoàn ti</w:t>
      </w:r>
      <w:r>
        <w:rPr>
          <w:color w:val="000000"/>
          <w:sz w:val="21"/>
        </w:rPr>
        <w:t>ề</w:t>
      </w:r>
      <w:r>
        <w:rPr>
          <w:color w:val="000000"/>
          <w:sz w:val="21"/>
        </w:rPr>
        <w:t>n có xác nh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n ngư</w:t>
      </w:r>
      <w:r>
        <w:rPr>
          <w:color w:val="000000"/>
          <w:sz w:val="21"/>
        </w:rPr>
        <w:t>ờ</w:t>
      </w:r>
      <w:r>
        <w:rPr>
          <w:color w:val="000000"/>
          <w:sz w:val="21"/>
        </w:rPr>
        <w:t>i dùng.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Sau thao tác thay đ</w:t>
      </w:r>
      <w:r>
        <w:rPr>
          <w:color w:val="000000"/>
          <w:sz w:val="21"/>
        </w:rPr>
        <w:t>ổ</w:t>
      </w:r>
      <w:r>
        <w:rPr>
          <w:color w:val="000000"/>
          <w:sz w:val="21"/>
        </w:rPr>
        <w:t>i tr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ng thái, t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i l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i d</w:t>
      </w:r>
      <w:r>
        <w:rPr>
          <w:color w:val="000000"/>
          <w:sz w:val="21"/>
        </w:rPr>
        <w:t>ữ</w:t>
      </w:r>
      <w:r>
        <w:rPr>
          <w:color w:val="000000"/>
          <w:sz w:val="21"/>
        </w:rPr>
        <w:t xml:space="preserve"> li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u t</w:t>
      </w:r>
      <w:r>
        <w:rPr>
          <w:color w:val="000000"/>
          <w:sz w:val="21"/>
        </w:rPr>
        <w:t>ừ</w:t>
      </w:r>
      <w:r>
        <w:rPr>
          <w:color w:val="000000"/>
          <w:sz w:val="21"/>
        </w:rPr>
        <w:t xml:space="preserve"> API thay vì t</w:t>
      </w:r>
      <w:r>
        <w:rPr>
          <w:color w:val="000000"/>
          <w:sz w:val="21"/>
        </w:rPr>
        <w:t>ự</w:t>
      </w:r>
      <w:r>
        <w:rPr>
          <w:color w:val="000000"/>
          <w:sz w:val="21"/>
        </w:rPr>
        <w:t xml:space="preserve"> suy đoán.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Báo cáo không c</w:t>
      </w:r>
      <w:r>
        <w:rPr>
          <w:color w:val="000000"/>
          <w:sz w:val="21"/>
        </w:rPr>
        <w:t>ộ</w:t>
      </w:r>
      <w:r>
        <w:rPr>
          <w:color w:val="000000"/>
          <w:sz w:val="21"/>
        </w:rPr>
        <w:t>ng ti</w:t>
      </w:r>
      <w:r>
        <w:rPr>
          <w:color w:val="000000"/>
          <w:sz w:val="21"/>
        </w:rPr>
        <w:t>ề</w:t>
      </w:r>
      <w:r>
        <w:rPr>
          <w:color w:val="000000"/>
          <w:sz w:val="21"/>
        </w:rPr>
        <w:t>n c</w:t>
      </w:r>
      <w:r>
        <w:rPr>
          <w:color w:val="000000"/>
          <w:sz w:val="21"/>
        </w:rPr>
        <w:t>ọ</w:t>
      </w:r>
      <w:r>
        <w:rPr>
          <w:color w:val="000000"/>
          <w:sz w:val="21"/>
        </w:rPr>
        <w:t>c vào doanh thu.</w:t>
      </w:r>
    </w:p>
    <w:p w:rsidR="005D1434" w:rsidRDefault="0066161C">
      <w:r>
        <w:br w:type="page"/>
      </w:r>
    </w:p>
    <w:p w:rsidR="005D1434" w:rsidRDefault="0066161C">
      <w:pPr>
        <w:pStyle w:val="Heading1"/>
        <w:spacing w:before="240" w:after="100"/>
      </w:pPr>
      <w:r>
        <w:lastRenderedPageBreak/>
        <w:t>6 Công vi</w:t>
      </w:r>
      <w:r>
        <w:t>ệ</w:t>
      </w:r>
      <w:r>
        <w:t>c c</w:t>
      </w:r>
      <w:r>
        <w:t>ủ</w:t>
      </w:r>
      <w:r>
        <w:t>a b</w:t>
      </w:r>
      <w:r>
        <w:t>ạ</w:t>
      </w:r>
      <w:r>
        <w:t>n ph</w:t>
      </w:r>
      <w:r>
        <w:t>ụ</w:t>
      </w:r>
      <w:r>
        <w:t xml:space="preserve"> trách Mobile</w:t>
      </w:r>
    </w:p>
    <w:p w:rsidR="005D1434" w:rsidRDefault="0066161C">
      <w:pPr>
        <w:pStyle w:val="BodyText"/>
      </w:pPr>
      <w:r>
        <w:rPr>
          <w:color w:val="000000"/>
        </w:rPr>
        <w:t>Mobile ưu tiên hành trình khách hàng. Các ch</w:t>
      </w:r>
      <w:r>
        <w:rPr>
          <w:color w:val="000000"/>
        </w:rPr>
        <w:t>ứ</w:t>
      </w:r>
      <w:r>
        <w:rPr>
          <w:color w:val="000000"/>
        </w:rPr>
        <w:t>c năng nhân viên ch</w:t>
      </w:r>
      <w:r>
        <w:rPr>
          <w:color w:val="000000"/>
        </w:rPr>
        <w:t>ỉ</w:t>
      </w:r>
      <w:r>
        <w:rPr>
          <w:color w:val="000000"/>
        </w:rPr>
        <w:t xml:space="preserve"> làm trên Mobile khi ph</w:t>
      </w:r>
      <w:r>
        <w:rPr>
          <w:color w:val="000000"/>
        </w:rPr>
        <w:t>ạ</w:t>
      </w:r>
      <w:r>
        <w:rPr>
          <w:color w:val="000000"/>
        </w:rPr>
        <w:t>m vi đ</w:t>
      </w:r>
      <w:r>
        <w:rPr>
          <w:color w:val="000000"/>
        </w:rPr>
        <w:t>ồ</w:t>
      </w:r>
      <w:r>
        <w:rPr>
          <w:color w:val="000000"/>
        </w:rPr>
        <w:t xml:space="preserve"> án yêu c</w:t>
      </w:r>
      <w:r>
        <w:rPr>
          <w:color w:val="000000"/>
        </w:rPr>
        <w:t>ầ</w:t>
      </w:r>
      <w:r>
        <w:rPr>
          <w:color w:val="000000"/>
        </w:rPr>
        <w:t>u; m</w:t>
      </w:r>
      <w:r>
        <w:rPr>
          <w:color w:val="000000"/>
        </w:rPr>
        <w:t>ặ</w:t>
      </w:r>
      <w:r>
        <w:rPr>
          <w:color w:val="000000"/>
        </w:rPr>
        <w:t>c đ</w:t>
      </w:r>
      <w:r>
        <w:rPr>
          <w:color w:val="000000"/>
        </w:rPr>
        <w:t>ị</w:t>
      </w:r>
      <w:r>
        <w:rPr>
          <w:color w:val="000000"/>
        </w:rPr>
        <w:t>nh Web đ</w:t>
      </w:r>
      <w:r>
        <w:rPr>
          <w:color w:val="000000"/>
        </w:rPr>
        <w:t>ả</w:t>
      </w:r>
      <w:r>
        <w:rPr>
          <w:color w:val="000000"/>
        </w:rPr>
        <w:t>m nhi</w:t>
      </w:r>
      <w:r>
        <w:rPr>
          <w:color w:val="000000"/>
        </w:rPr>
        <w:t>ệ</w:t>
      </w:r>
      <w:r>
        <w:rPr>
          <w:color w:val="000000"/>
        </w:rPr>
        <w:t>m v</w:t>
      </w:r>
      <w:r>
        <w:rPr>
          <w:color w:val="000000"/>
        </w:rPr>
        <w:t>ậ</w:t>
      </w:r>
      <w:r>
        <w:rPr>
          <w:color w:val="000000"/>
        </w:rPr>
        <w:t>n hà</w:t>
      </w:r>
      <w:r>
        <w:rPr>
          <w:color w:val="000000"/>
        </w:rPr>
        <w:t>nh.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1872"/>
        <w:gridCol w:w="6768"/>
      </w:tblGrid>
      <w:tr w:rsidR="005D1434">
        <w:trPr>
          <w:tblHeader/>
          <w:jc w:val="center"/>
        </w:trPr>
        <w:tc>
          <w:tcPr>
            <w:tcW w:w="936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Ch</w:t>
            </w:r>
            <w:r>
              <w:rPr>
                <w:b/>
                <w:color w:val="FFFFFF"/>
                <w:sz w:val="18"/>
              </w:rPr>
              <w:t>ặ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1872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Ph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m vi</w:t>
            </w:r>
          </w:p>
        </w:tc>
        <w:tc>
          <w:tcPr>
            <w:tcW w:w="6768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K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qu</w:t>
            </w:r>
            <w:r>
              <w:rPr>
                <w:b/>
                <w:color w:val="FFFFFF"/>
                <w:sz w:val="18"/>
              </w:rPr>
              <w:t>ả</w:t>
            </w:r>
          </w:p>
        </w:tc>
      </w:tr>
      <w:tr w:rsidR="005D1434">
        <w:trPr>
          <w:cantSplit/>
          <w:jc w:val="center"/>
        </w:trPr>
        <w:tc>
          <w:tcPr>
            <w:tcW w:w="93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87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Tài kho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</w:t>
            </w:r>
          </w:p>
        </w:tc>
        <w:tc>
          <w:tcPr>
            <w:tcW w:w="67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Đăng ký, đăng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p, h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 xml:space="preserve"> sơ, đ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>i m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t kh</w:t>
            </w:r>
            <w:r>
              <w:rPr>
                <w:color w:val="000000"/>
                <w:sz w:val="18"/>
              </w:rPr>
              <w:t>ẩ</w:t>
            </w:r>
            <w:r>
              <w:rPr>
                <w:color w:val="000000"/>
                <w:sz w:val="18"/>
              </w:rPr>
              <w:t>u, thông báo</w:t>
            </w:r>
          </w:p>
        </w:tc>
      </w:tr>
      <w:tr w:rsidR="005D1434">
        <w:trPr>
          <w:cantSplit/>
          <w:jc w:val="center"/>
        </w:trPr>
        <w:tc>
          <w:tcPr>
            <w:tcW w:w="936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87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Khám phá</w:t>
            </w:r>
          </w:p>
        </w:tc>
        <w:tc>
          <w:tcPr>
            <w:tcW w:w="676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>a hàng, tìm dòng máy, chi ti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t, đánh giá, l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>ch tr</w:t>
            </w:r>
            <w:r>
              <w:rPr>
                <w:color w:val="000000"/>
                <w:sz w:val="18"/>
              </w:rPr>
              <w:t>ố</w:t>
            </w:r>
            <w:r>
              <w:rPr>
                <w:color w:val="000000"/>
                <w:sz w:val="18"/>
              </w:rPr>
              <w:t>ng</w:t>
            </w:r>
          </w:p>
        </w:tc>
      </w:tr>
      <w:tr w:rsidR="005D1434">
        <w:trPr>
          <w:cantSplit/>
          <w:jc w:val="center"/>
        </w:trPr>
        <w:tc>
          <w:tcPr>
            <w:tcW w:w="93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87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Đ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t thuê</w:t>
            </w:r>
          </w:p>
        </w:tc>
        <w:tc>
          <w:tcPr>
            <w:tcW w:w="67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Gi</w:t>
            </w:r>
            <w:r>
              <w:rPr>
                <w:color w:val="000000"/>
                <w:sz w:val="18"/>
              </w:rPr>
              <w:t>ỏ</w:t>
            </w:r>
            <w:r>
              <w:rPr>
                <w:color w:val="000000"/>
                <w:sz w:val="18"/>
              </w:rPr>
              <w:t xml:space="preserve"> hàng, g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>i duy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t, đơn c</w:t>
            </w:r>
            <w:r>
              <w:rPr>
                <w:color w:val="000000"/>
                <w:sz w:val="18"/>
              </w:rPr>
              <w:t>ủ</w:t>
            </w:r>
            <w:r>
              <w:rPr>
                <w:color w:val="000000"/>
                <w:sz w:val="18"/>
              </w:rPr>
              <w:t>a tôi, h</w:t>
            </w:r>
            <w:r>
              <w:rPr>
                <w:color w:val="000000"/>
                <w:sz w:val="18"/>
              </w:rPr>
              <w:t>ủ</w:t>
            </w:r>
            <w:r>
              <w:rPr>
                <w:color w:val="000000"/>
                <w:sz w:val="18"/>
              </w:rPr>
              <w:t>y đơn, gi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y t</w:t>
            </w:r>
            <w:r>
              <w:rPr>
                <w:color w:val="000000"/>
                <w:sz w:val="18"/>
              </w:rPr>
              <w:t>ờ</w:t>
            </w:r>
          </w:p>
        </w:tc>
      </w:tr>
      <w:tr w:rsidR="005D1434">
        <w:trPr>
          <w:cantSplit/>
          <w:jc w:val="center"/>
        </w:trPr>
        <w:tc>
          <w:tcPr>
            <w:tcW w:w="936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87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H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p đ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</w:t>
            </w:r>
          </w:p>
        </w:tc>
        <w:tc>
          <w:tcPr>
            <w:tcW w:w="676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Ký, khai báo c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 xml:space="preserve">c, theo </w:t>
            </w:r>
            <w:r>
              <w:rPr>
                <w:color w:val="000000"/>
                <w:sz w:val="18"/>
              </w:rPr>
              <w:t>dõi giao d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>ch, yêu c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u gia 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</w:t>
            </w:r>
          </w:p>
        </w:tc>
      </w:tr>
      <w:tr w:rsidR="005D1434">
        <w:trPr>
          <w:cantSplit/>
          <w:jc w:val="center"/>
        </w:trPr>
        <w:tc>
          <w:tcPr>
            <w:tcW w:w="93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87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Sau thuê</w:t>
            </w:r>
          </w:p>
        </w:tc>
        <w:tc>
          <w:tcPr>
            <w:tcW w:w="67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Biên b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n, quy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toán, hoàn c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c và đánh giá</w:t>
            </w:r>
          </w:p>
        </w:tc>
      </w:tr>
    </w:tbl>
    <w:p w:rsidR="005D1434" w:rsidRDefault="005D1434">
      <w:pPr>
        <w:spacing w:after="20"/>
      </w:pPr>
    </w:p>
    <w:p w:rsidR="005D1434" w:rsidRDefault="0066161C">
      <w:pPr>
        <w:pStyle w:val="Heading2"/>
        <w:spacing w:before="160" w:after="100"/>
      </w:pPr>
      <w:r>
        <w:t>6.1 Tiêu chí hoàn thành Mobile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Base URL tách theo emulator, đi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n tho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i th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t và staging.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Token lưu b</w:t>
      </w:r>
      <w:r>
        <w:rPr>
          <w:color w:val="000000"/>
          <w:sz w:val="21"/>
        </w:rPr>
        <w:t>ằ</w:t>
      </w:r>
      <w:r>
        <w:rPr>
          <w:color w:val="000000"/>
          <w:sz w:val="21"/>
        </w:rPr>
        <w:t>ng secure storage và không xu</w:t>
      </w:r>
      <w:r>
        <w:rPr>
          <w:color w:val="000000"/>
          <w:sz w:val="21"/>
        </w:rPr>
        <w:t>ấ</w:t>
      </w:r>
      <w:r>
        <w:rPr>
          <w:color w:val="000000"/>
          <w:sz w:val="21"/>
        </w:rPr>
        <w:t>t hi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n trong log.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Màn hình x</w:t>
      </w:r>
      <w:r>
        <w:rPr>
          <w:color w:val="000000"/>
          <w:sz w:val="21"/>
        </w:rPr>
        <w:t>ử</w:t>
      </w:r>
      <w:r>
        <w:rPr>
          <w:color w:val="000000"/>
          <w:sz w:val="21"/>
        </w:rPr>
        <w:t xml:space="preserve"> lý</w:t>
      </w:r>
      <w:r>
        <w:rPr>
          <w:color w:val="000000"/>
          <w:sz w:val="21"/>
        </w:rPr>
        <w:t xml:space="preserve"> m</w:t>
      </w:r>
      <w:r>
        <w:rPr>
          <w:color w:val="000000"/>
          <w:sz w:val="21"/>
        </w:rPr>
        <w:t>ấ</w:t>
      </w:r>
      <w:r>
        <w:rPr>
          <w:color w:val="000000"/>
          <w:sz w:val="21"/>
        </w:rPr>
        <w:t>t m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ng, timeout và quay l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i t</w:t>
      </w:r>
      <w:r>
        <w:rPr>
          <w:color w:val="000000"/>
          <w:sz w:val="21"/>
        </w:rPr>
        <w:t>ừ</w:t>
      </w:r>
      <w:r>
        <w:rPr>
          <w:color w:val="000000"/>
          <w:sz w:val="21"/>
        </w:rPr>
        <w:t xml:space="preserve"> n</w:t>
      </w:r>
      <w:r>
        <w:rPr>
          <w:color w:val="000000"/>
          <w:sz w:val="21"/>
        </w:rPr>
        <w:t>ề</w:t>
      </w:r>
      <w:r>
        <w:rPr>
          <w:color w:val="000000"/>
          <w:sz w:val="21"/>
        </w:rPr>
        <w:t>n.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Nút g</w:t>
      </w:r>
      <w:r>
        <w:rPr>
          <w:color w:val="000000"/>
          <w:sz w:val="21"/>
        </w:rPr>
        <w:t>ử</w:t>
      </w:r>
      <w:r>
        <w:rPr>
          <w:color w:val="000000"/>
          <w:sz w:val="21"/>
        </w:rPr>
        <w:t>i ti</w:t>
      </w:r>
      <w:r>
        <w:rPr>
          <w:color w:val="000000"/>
          <w:sz w:val="21"/>
        </w:rPr>
        <w:t>ề</w:t>
      </w:r>
      <w:r>
        <w:rPr>
          <w:color w:val="000000"/>
          <w:sz w:val="21"/>
        </w:rPr>
        <w:t>n ho</w:t>
      </w:r>
      <w:r>
        <w:rPr>
          <w:color w:val="000000"/>
          <w:sz w:val="21"/>
        </w:rPr>
        <w:t>ặ</w:t>
      </w:r>
      <w:r>
        <w:rPr>
          <w:color w:val="000000"/>
          <w:sz w:val="21"/>
        </w:rPr>
        <w:t>c đ</w:t>
      </w:r>
      <w:r>
        <w:rPr>
          <w:color w:val="000000"/>
          <w:sz w:val="21"/>
        </w:rPr>
        <w:t>ổ</w:t>
      </w:r>
      <w:r>
        <w:rPr>
          <w:color w:val="000000"/>
          <w:sz w:val="21"/>
        </w:rPr>
        <w:t>i tr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ng thái b</w:t>
      </w:r>
      <w:r>
        <w:rPr>
          <w:color w:val="000000"/>
          <w:sz w:val="21"/>
        </w:rPr>
        <w:t>ị</w:t>
      </w:r>
      <w:r>
        <w:rPr>
          <w:color w:val="000000"/>
          <w:sz w:val="21"/>
        </w:rPr>
        <w:t xml:space="preserve"> khóa trong lúc request đang ch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y.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Ứ</w:t>
      </w:r>
      <w:r>
        <w:rPr>
          <w:color w:val="000000"/>
          <w:sz w:val="21"/>
        </w:rPr>
        <w:t>ng d</w:t>
      </w:r>
      <w:r>
        <w:rPr>
          <w:color w:val="000000"/>
          <w:sz w:val="21"/>
        </w:rPr>
        <w:t>ụ</w:t>
      </w:r>
      <w:r>
        <w:rPr>
          <w:color w:val="000000"/>
          <w:sz w:val="21"/>
        </w:rPr>
        <w:t xml:space="preserve">ng không coi URL 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nh gi</w:t>
      </w:r>
      <w:r>
        <w:rPr>
          <w:color w:val="000000"/>
          <w:sz w:val="21"/>
        </w:rPr>
        <w:t>ấ</w:t>
      </w:r>
      <w:r>
        <w:rPr>
          <w:color w:val="000000"/>
          <w:sz w:val="21"/>
        </w:rPr>
        <w:t>y t</w:t>
      </w:r>
      <w:r>
        <w:rPr>
          <w:color w:val="000000"/>
          <w:sz w:val="21"/>
        </w:rPr>
        <w:t>ờ</w:t>
      </w:r>
      <w:r>
        <w:rPr>
          <w:color w:val="000000"/>
          <w:sz w:val="21"/>
        </w:rPr>
        <w:t xml:space="preserve"> là upload v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t lý; ch</w:t>
      </w:r>
      <w:r>
        <w:rPr>
          <w:color w:val="000000"/>
          <w:sz w:val="21"/>
        </w:rPr>
        <w:t>ờ</w:t>
      </w:r>
      <w:r>
        <w:rPr>
          <w:color w:val="000000"/>
          <w:sz w:val="21"/>
        </w:rPr>
        <w:t xml:space="preserve"> Backend b</w:t>
      </w:r>
      <w:r>
        <w:rPr>
          <w:color w:val="000000"/>
          <w:sz w:val="21"/>
        </w:rPr>
        <w:t>ổ</w:t>
      </w:r>
      <w:r>
        <w:rPr>
          <w:color w:val="000000"/>
          <w:sz w:val="21"/>
        </w:rPr>
        <w:t xml:space="preserve"> sung d</w:t>
      </w:r>
      <w:r>
        <w:rPr>
          <w:color w:val="000000"/>
          <w:sz w:val="21"/>
        </w:rPr>
        <w:t>ị</w:t>
      </w:r>
      <w:r>
        <w:rPr>
          <w:color w:val="000000"/>
          <w:sz w:val="21"/>
        </w:rPr>
        <w:t>ch v</w:t>
      </w:r>
      <w:r>
        <w:rPr>
          <w:color w:val="000000"/>
          <w:sz w:val="21"/>
        </w:rPr>
        <w:t>ụ</w:t>
      </w:r>
      <w:r>
        <w:rPr>
          <w:color w:val="000000"/>
          <w:sz w:val="21"/>
        </w:rPr>
        <w:t xml:space="preserve"> lưu t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p.</w:t>
      </w:r>
    </w:p>
    <w:p w:rsidR="005D1434" w:rsidRDefault="0066161C">
      <w:r>
        <w:br w:type="page"/>
      </w:r>
    </w:p>
    <w:p w:rsidR="005D1434" w:rsidRDefault="0066161C">
      <w:pPr>
        <w:pStyle w:val="Heading1"/>
        <w:spacing w:before="240" w:after="100"/>
      </w:pPr>
      <w:r>
        <w:lastRenderedPageBreak/>
        <w:t>7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 xml:space="preserve"> tích h</w:t>
      </w:r>
      <w:r>
        <w:t>ợ</w:t>
      </w:r>
      <w:r>
        <w:t>p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1584"/>
        <w:gridCol w:w="4608"/>
        <w:gridCol w:w="2448"/>
      </w:tblGrid>
      <w:tr w:rsidR="005D1434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Bư</w:t>
            </w:r>
            <w:r>
              <w:rPr>
                <w:b/>
                <w:color w:val="FFFFFF"/>
                <w:sz w:val="17"/>
              </w:rPr>
              <w:t>ớ</w:t>
            </w:r>
            <w:r>
              <w:rPr>
                <w:b/>
                <w:color w:val="FFFFFF"/>
                <w:sz w:val="17"/>
              </w:rPr>
              <w:t>c</w:t>
            </w:r>
          </w:p>
        </w:tc>
        <w:tc>
          <w:tcPr>
            <w:tcW w:w="1584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Vai trò</w:t>
            </w:r>
          </w:p>
        </w:tc>
        <w:tc>
          <w:tcPr>
            <w:tcW w:w="4608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Thao tác</w:t>
            </w:r>
          </w:p>
        </w:tc>
        <w:tc>
          <w:tcPr>
            <w:tcW w:w="2448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</w:t>
            </w:r>
            <w:r>
              <w:rPr>
                <w:b/>
                <w:color w:val="FFFFFF"/>
                <w:sz w:val="17"/>
              </w:rPr>
              <w:t>ế</w:t>
            </w:r>
            <w:r>
              <w:rPr>
                <w:b/>
                <w:color w:val="FFFFFF"/>
                <w:sz w:val="17"/>
              </w:rPr>
              <w:t>t qu</w:t>
            </w:r>
            <w:r>
              <w:rPr>
                <w:b/>
                <w:color w:val="FFFFFF"/>
                <w:sz w:val="17"/>
              </w:rPr>
              <w:t>ả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15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Khách</w:t>
            </w:r>
          </w:p>
        </w:tc>
        <w:tc>
          <w:tcPr>
            <w:tcW w:w="46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Đăng ký và đăng nh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</w:t>
            </w:r>
          </w:p>
        </w:tc>
        <w:tc>
          <w:tcPr>
            <w:tcW w:w="244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Có token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1584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Khách</w:t>
            </w:r>
          </w:p>
        </w:tc>
        <w:tc>
          <w:tcPr>
            <w:tcW w:w="460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Tìm dòng máy và 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tra l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>ch tr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>ng</w:t>
            </w:r>
          </w:p>
        </w:tc>
        <w:tc>
          <w:tcPr>
            <w:tcW w:w="244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Ch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n đư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c th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i gian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15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Khách</w:t>
            </w:r>
          </w:p>
        </w:tc>
        <w:tc>
          <w:tcPr>
            <w:tcW w:w="46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Thêm gi</w:t>
            </w:r>
            <w:r>
              <w:rPr>
                <w:color w:val="000000"/>
                <w:sz w:val="17"/>
              </w:rPr>
              <w:t>ỏ</w:t>
            </w:r>
            <w:r>
              <w:rPr>
                <w:color w:val="000000"/>
                <w:sz w:val="17"/>
              </w:rPr>
              <w:t xml:space="preserve"> và g</w:t>
            </w:r>
            <w:r>
              <w:rPr>
                <w:color w:val="000000"/>
                <w:sz w:val="17"/>
              </w:rPr>
              <w:t>ử</w:t>
            </w:r>
            <w:r>
              <w:rPr>
                <w:color w:val="000000"/>
                <w:sz w:val="17"/>
              </w:rPr>
              <w:t>i duy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t</w:t>
            </w:r>
          </w:p>
        </w:tc>
        <w:tc>
          <w:tcPr>
            <w:tcW w:w="244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Đơn CHO_DUYET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1584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Nhân viên</w:t>
            </w:r>
          </w:p>
        </w:tc>
        <w:tc>
          <w:tcPr>
            <w:tcW w:w="460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Duy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t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t</w:t>
            </w:r>
            <w:r>
              <w:rPr>
                <w:color w:val="000000"/>
                <w:sz w:val="17"/>
              </w:rPr>
              <w:t>ừ</w:t>
            </w:r>
            <w:r>
              <w:rPr>
                <w:color w:val="000000"/>
                <w:sz w:val="17"/>
              </w:rPr>
              <w:t xml:space="preserve"> ch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>i đơn</w:t>
            </w:r>
          </w:p>
        </w:tc>
        <w:tc>
          <w:tcPr>
            <w:tcW w:w="244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Đơn DA_DUYET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TU_CHOI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15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Khách Nhân viên</w:t>
            </w:r>
          </w:p>
        </w:tc>
        <w:tc>
          <w:tcPr>
            <w:tcW w:w="46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G</w:t>
            </w:r>
            <w:r>
              <w:rPr>
                <w:color w:val="000000"/>
                <w:sz w:val="17"/>
              </w:rPr>
              <w:t>ử</w:t>
            </w:r>
            <w:r>
              <w:rPr>
                <w:color w:val="000000"/>
                <w:sz w:val="17"/>
              </w:rPr>
              <w:t xml:space="preserve">i và xác minh </w:t>
            </w:r>
            <w:r>
              <w:rPr>
                <w:color w:val="000000"/>
                <w:sz w:val="17"/>
              </w:rPr>
              <w:t>gi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y t</w:t>
            </w:r>
            <w:r>
              <w:rPr>
                <w:color w:val="000000"/>
                <w:sz w:val="17"/>
              </w:rPr>
              <w:t>ờ</w:t>
            </w:r>
          </w:p>
        </w:tc>
        <w:tc>
          <w:tcPr>
            <w:tcW w:w="244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Gi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y t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 xml:space="preserve"> h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p l</w:t>
            </w:r>
            <w:r>
              <w:rPr>
                <w:color w:val="000000"/>
                <w:sz w:val="17"/>
              </w:rPr>
              <w:t>ệ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1584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Nhân viên</w:t>
            </w:r>
          </w:p>
        </w:tc>
        <w:tc>
          <w:tcPr>
            <w:tcW w:w="460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T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o h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p đ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>ng</w:t>
            </w:r>
          </w:p>
        </w:tc>
        <w:tc>
          <w:tcPr>
            <w:tcW w:w="244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Có h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p đ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>ng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w="15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Khách</w:t>
            </w:r>
          </w:p>
        </w:tc>
        <w:tc>
          <w:tcPr>
            <w:tcW w:w="46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Ký và khai báo đ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t c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c</w:t>
            </w:r>
          </w:p>
        </w:tc>
        <w:tc>
          <w:tcPr>
            <w:tcW w:w="244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Thanh toán ch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 xml:space="preserve"> xác nh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1584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Nhân viên</w:t>
            </w:r>
          </w:p>
        </w:tc>
        <w:tc>
          <w:tcPr>
            <w:tcW w:w="460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Xác nh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c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c và bàn giao</w:t>
            </w:r>
          </w:p>
        </w:tc>
        <w:tc>
          <w:tcPr>
            <w:tcW w:w="244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H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p đ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>ng DANG_THUE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w="15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Nhân viên</w:t>
            </w:r>
          </w:p>
        </w:tc>
        <w:tc>
          <w:tcPr>
            <w:tcW w:w="46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Nh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l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 và l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 ph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t n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u có</w:t>
            </w:r>
          </w:p>
        </w:tc>
        <w:tc>
          <w:tcPr>
            <w:tcW w:w="244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Có d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li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u quy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t toán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1584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Nhân viên</w:t>
            </w:r>
          </w:p>
        </w:tc>
        <w:tc>
          <w:tcPr>
            <w:tcW w:w="460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 xml:space="preserve">Hoàn </w:t>
            </w:r>
            <w:r>
              <w:rPr>
                <w:color w:val="000000"/>
                <w:sz w:val="17"/>
              </w:rPr>
              <w:t>c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c và xác nh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hoàn</w:t>
            </w:r>
          </w:p>
        </w:tc>
        <w:tc>
          <w:tcPr>
            <w:tcW w:w="244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H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p đ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>ng HOAN_THANH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11</w:t>
            </w:r>
          </w:p>
        </w:tc>
        <w:tc>
          <w:tcPr>
            <w:tcW w:w="15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Khách</w:t>
            </w:r>
          </w:p>
        </w:tc>
        <w:tc>
          <w:tcPr>
            <w:tcW w:w="46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G</w:t>
            </w:r>
            <w:r>
              <w:rPr>
                <w:color w:val="000000"/>
                <w:sz w:val="17"/>
              </w:rPr>
              <w:t>ử</w:t>
            </w:r>
            <w:r>
              <w:rPr>
                <w:color w:val="000000"/>
                <w:sz w:val="17"/>
              </w:rPr>
              <w:t>i đánh giá</w:t>
            </w:r>
          </w:p>
        </w:tc>
        <w:tc>
          <w:tcPr>
            <w:tcW w:w="244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Đánh giá đư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c ghi nh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</w:t>
            </w:r>
          </w:p>
        </w:tc>
      </w:tr>
    </w:tbl>
    <w:p w:rsidR="005D1434" w:rsidRDefault="005D1434">
      <w:pPr>
        <w:spacing w:after="20"/>
      </w:pPr>
    </w:p>
    <w:p w:rsidR="005D1434" w:rsidRDefault="0066161C">
      <w:pPr>
        <w:pStyle w:val="BodyText"/>
      </w:pPr>
      <w:r>
        <w:rPr>
          <w:b/>
          <w:color w:val="000000"/>
        </w:rPr>
        <w:t>Giao di</w:t>
      </w:r>
      <w:r>
        <w:rPr>
          <w:b/>
          <w:color w:val="000000"/>
        </w:rPr>
        <w:t>ệ</w:t>
      </w:r>
      <w:r>
        <w:rPr>
          <w:b/>
          <w:color w:val="000000"/>
        </w:rPr>
        <w:t>n không đư</w:t>
      </w:r>
      <w:r>
        <w:rPr>
          <w:b/>
          <w:color w:val="000000"/>
        </w:rPr>
        <w:t>ợ</w:t>
      </w:r>
      <w:r>
        <w:rPr>
          <w:b/>
          <w:color w:val="000000"/>
        </w:rPr>
        <w:t>c cho phép nh</w:t>
      </w:r>
      <w:r>
        <w:rPr>
          <w:b/>
          <w:color w:val="000000"/>
        </w:rPr>
        <w:t>ả</w:t>
      </w:r>
      <w:r>
        <w:rPr>
          <w:b/>
          <w:color w:val="000000"/>
        </w:rPr>
        <w:t>y bư</w:t>
      </w:r>
      <w:r>
        <w:rPr>
          <w:b/>
          <w:color w:val="000000"/>
        </w:rPr>
        <w:t>ớ</w:t>
      </w:r>
      <w:r>
        <w:rPr>
          <w:b/>
          <w:color w:val="000000"/>
        </w:rPr>
        <w:t>c</w:t>
      </w:r>
      <w:r>
        <w:rPr>
          <w:color w:val="000000"/>
        </w:rPr>
        <w:t xml:space="preserve"> ch</w:t>
      </w:r>
      <w:r>
        <w:rPr>
          <w:color w:val="000000"/>
        </w:rPr>
        <w:t>ỉ</w:t>
      </w:r>
      <w:r>
        <w:rPr>
          <w:color w:val="000000"/>
        </w:rPr>
        <w:t xml:space="preserve"> vì đã có ID. Backend ki</w:t>
      </w:r>
      <w:r>
        <w:rPr>
          <w:color w:val="000000"/>
        </w:rPr>
        <w:t>ể</w:t>
      </w:r>
      <w:r>
        <w:rPr>
          <w:color w:val="000000"/>
        </w:rPr>
        <w:t>m tra tr</w:t>
      </w:r>
      <w:r>
        <w:rPr>
          <w:color w:val="000000"/>
        </w:rPr>
        <w:t>ạ</w:t>
      </w:r>
      <w:r>
        <w:rPr>
          <w:color w:val="000000"/>
        </w:rPr>
        <w:t>ng thái và có th</w:t>
      </w:r>
      <w:r>
        <w:rPr>
          <w:color w:val="000000"/>
        </w:rPr>
        <w:t>ể</w:t>
      </w:r>
      <w:r>
        <w:rPr>
          <w:color w:val="000000"/>
        </w:rPr>
        <w:t xml:space="preserve"> tr</w:t>
      </w:r>
      <w:r>
        <w:rPr>
          <w:color w:val="000000"/>
        </w:rPr>
        <w:t>ả</w:t>
      </w:r>
      <w:r>
        <w:rPr>
          <w:color w:val="000000"/>
        </w:rPr>
        <w:t xml:space="preserve"> 409 n</w:t>
      </w:r>
      <w:r>
        <w:rPr>
          <w:color w:val="000000"/>
        </w:rPr>
        <w:t>ế</w:t>
      </w:r>
      <w:r>
        <w:rPr>
          <w:color w:val="000000"/>
        </w:rPr>
        <w:t>u đi</w:t>
      </w:r>
      <w:r>
        <w:rPr>
          <w:color w:val="000000"/>
        </w:rPr>
        <w:t>ề</w:t>
      </w:r>
      <w:r>
        <w:rPr>
          <w:color w:val="000000"/>
        </w:rPr>
        <w:t>u ki</w:t>
      </w:r>
      <w:r>
        <w:rPr>
          <w:color w:val="000000"/>
        </w:rPr>
        <w:t>ệ</w:t>
      </w:r>
      <w:r>
        <w:rPr>
          <w:color w:val="000000"/>
        </w:rPr>
        <w:t>n trư</w:t>
      </w:r>
      <w:r>
        <w:rPr>
          <w:color w:val="000000"/>
        </w:rPr>
        <w:t>ớ</w:t>
      </w:r>
      <w:r>
        <w:rPr>
          <w:color w:val="000000"/>
        </w:rPr>
        <w:t>c chưa hoàn thành.</w:t>
      </w:r>
    </w:p>
    <w:p w:rsidR="005D1434" w:rsidRDefault="0066161C">
      <w:pPr>
        <w:pStyle w:val="Heading1"/>
        <w:spacing w:before="240" w:after="100"/>
      </w:pPr>
      <w:r>
        <w:t>8 Ph</w:t>
      </w:r>
      <w:r>
        <w:t>ạ</w:t>
      </w:r>
      <w:r>
        <w:t>m vi API và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ki</w:t>
      </w:r>
      <w:r>
        <w:t>ể</w:t>
      </w:r>
      <w:r>
        <w:t>m th</w:t>
      </w:r>
      <w:r>
        <w:t>ử</w:t>
      </w:r>
    </w:p>
    <w:p w:rsidR="005D1434" w:rsidRDefault="0066161C">
      <w:pPr>
        <w:pStyle w:val="BodyText"/>
      </w:pPr>
      <w:r>
        <w:rPr>
          <w:color w:val="000000"/>
        </w:rPr>
        <w:t>Backend có 70 API nghi</w:t>
      </w:r>
      <w:r>
        <w:rPr>
          <w:color w:val="000000"/>
        </w:rPr>
        <w:t>ệ</w:t>
      </w:r>
      <w:r>
        <w:rPr>
          <w:color w:val="000000"/>
        </w:rPr>
        <w:t>p v</w:t>
      </w:r>
      <w:r>
        <w:rPr>
          <w:color w:val="000000"/>
        </w:rPr>
        <w:t>ụ</w:t>
      </w:r>
      <w:r>
        <w:rPr>
          <w:color w:val="000000"/>
        </w:rPr>
        <w:t xml:space="preserve"> và GET /api/health. Swagger là h</w:t>
      </w:r>
      <w:r>
        <w:rPr>
          <w:color w:val="000000"/>
        </w:rPr>
        <w:t>ợ</w:t>
      </w:r>
      <w:r>
        <w:rPr>
          <w:color w:val="000000"/>
        </w:rPr>
        <w:t>p đ</w:t>
      </w:r>
      <w:r>
        <w:rPr>
          <w:color w:val="000000"/>
        </w:rPr>
        <w:t>ồ</w:t>
      </w:r>
      <w:r>
        <w:rPr>
          <w:color w:val="000000"/>
        </w:rPr>
        <w:t>ng k</w:t>
      </w:r>
      <w:r>
        <w:rPr>
          <w:color w:val="000000"/>
        </w:rPr>
        <w:t>ỹ</w:t>
      </w:r>
      <w:r>
        <w:rPr>
          <w:color w:val="000000"/>
        </w:rPr>
        <w:t xml:space="preserve"> thu</w:t>
      </w:r>
      <w:r>
        <w:rPr>
          <w:color w:val="000000"/>
        </w:rPr>
        <w:t>ậ</w:t>
      </w:r>
      <w:r>
        <w:rPr>
          <w:color w:val="000000"/>
        </w:rPr>
        <w:t>t chính xác nh</w:t>
      </w:r>
      <w:r>
        <w:rPr>
          <w:color w:val="000000"/>
        </w:rPr>
        <w:t>ấ</w:t>
      </w:r>
      <w:r>
        <w:rPr>
          <w:color w:val="000000"/>
        </w:rPr>
        <w:t>t cho request, response và quy</w:t>
      </w:r>
      <w:r>
        <w:rPr>
          <w:color w:val="000000"/>
        </w:rPr>
        <w:t>ề</w:t>
      </w:r>
      <w:r>
        <w:rPr>
          <w:color w:val="000000"/>
        </w:rPr>
        <w:t>n t</w:t>
      </w:r>
      <w:r>
        <w:rPr>
          <w:color w:val="000000"/>
        </w:rPr>
        <w:t>ạ</w:t>
      </w:r>
      <w:r>
        <w:rPr>
          <w:color w:val="000000"/>
        </w:rPr>
        <w:t>i phiên b</w:t>
      </w:r>
      <w:r>
        <w:rPr>
          <w:color w:val="000000"/>
        </w:rPr>
        <w:t>ả</w:t>
      </w:r>
      <w:r>
        <w:rPr>
          <w:color w:val="000000"/>
        </w:rPr>
        <w:t>n hi</w:t>
      </w:r>
      <w:r>
        <w:rPr>
          <w:color w:val="000000"/>
        </w:rPr>
        <w:t>ệ</w:t>
      </w:r>
      <w:r>
        <w:rPr>
          <w:color w:val="000000"/>
        </w:rPr>
        <w:t>n hành.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1080"/>
        <w:gridCol w:w="5832"/>
      </w:tblGrid>
      <w:tr w:rsidR="005D1434">
        <w:trPr>
          <w:tblHeader/>
          <w:jc w:val="center"/>
        </w:trPr>
        <w:tc>
          <w:tcPr>
            <w:tcW w:w="2520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w="1080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 xml:space="preserve"> API</w:t>
            </w:r>
          </w:p>
        </w:tc>
        <w:tc>
          <w:tcPr>
            <w:tcW w:w="5832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Ph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m vi chính</w:t>
            </w:r>
          </w:p>
        </w:tc>
      </w:tr>
      <w:tr w:rsidR="005D1434">
        <w:trPr>
          <w:cantSplit/>
          <w:jc w:val="center"/>
        </w:trPr>
        <w:tc>
          <w:tcPr>
            <w:tcW w:w="252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Dùng chung</w:t>
            </w:r>
          </w:p>
        </w:tc>
        <w:tc>
          <w:tcPr>
            <w:tcW w:w="10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58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Đăng ký, đăng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p, h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 xml:space="preserve"> sơ, đ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>i m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t kh</w:t>
            </w:r>
            <w:r>
              <w:rPr>
                <w:color w:val="000000"/>
                <w:sz w:val="18"/>
              </w:rPr>
              <w:t>ẩ</w:t>
            </w:r>
            <w:r>
              <w:rPr>
                <w:color w:val="000000"/>
                <w:sz w:val="18"/>
              </w:rPr>
              <w:t>u và thông báo</w:t>
            </w:r>
          </w:p>
        </w:tc>
      </w:tr>
      <w:tr w:rsidR="005D1434">
        <w:trPr>
          <w:cantSplit/>
          <w:jc w:val="center"/>
        </w:trPr>
        <w:tc>
          <w:tcPr>
            <w:tcW w:w="252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 xml:space="preserve">Danh </w:t>
            </w:r>
            <w:r>
              <w:rPr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ụ</w:t>
            </w:r>
            <w:r>
              <w:rPr>
                <w:color w:val="000000"/>
                <w:sz w:val="18"/>
              </w:rPr>
              <w:t>c 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b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 xml:space="preserve"> giá</w:t>
            </w:r>
          </w:p>
        </w:tc>
        <w:tc>
          <w:tcPr>
            <w:tcW w:w="108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27</w:t>
            </w:r>
          </w:p>
        </w:tc>
        <w:tc>
          <w:tcPr>
            <w:tcW w:w="583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>a hàng, catalog, 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b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>, l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>ch, giá và phi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u ph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t</w:t>
            </w:r>
          </w:p>
        </w:tc>
      </w:tr>
      <w:tr w:rsidR="005D1434">
        <w:trPr>
          <w:cantSplit/>
          <w:jc w:val="center"/>
        </w:trPr>
        <w:tc>
          <w:tcPr>
            <w:tcW w:w="252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Đ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t thuê h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p đ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</w:t>
            </w:r>
          </w:p>
        </w:tc>
        <w:tc>
          <w:tcPr>
            <w:tcW w:w="10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23</w:t>
            </w:r>
          </w:p>
        </w:tc>
        <w:tc>
          <w:tcPr>
            <w:tcW w:w="58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Gi</w:t>
            </w:r>
            <w:r>
              <w:rPr>
                <w:color w:val="000000"/>
                <w:sz w:val="18"/>
              </w:rPr>
              <w:t>ỏ</w:t>
            </w:r>
            <w:r>
              <w:rPr>
                <w:color w:val="000000"/>
                <w:sz w:val="18"/>
              </w:rPr>
              <w:t>, đơn, gi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y t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, h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p đ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ng, thanh toán và gia 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</w:t>
            </w:r>
          </w:p>
        </w:tc>
      </w:tr>
      <w:tr w:rsidR="005D1434">
        <w:trPr>
          <w:cantSplit/>
          <w:jc w:val="center"/>
        </w:trPr>
        <w:tc>
          <w:tcPr>
            <w:tcW w:w="252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Bàn giao quy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toán</w:t>
            </w:r>
          </w:p>
        </w:tc>
        <w:tc>
          <w:tcPr>
            <w:tcW w:w="1080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583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Biên b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n,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 l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i, hoàn c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c và đánh giá</w:t>
            </w:r>
          </w:p>
        </w:tc>
      </w:tr>
      <w:tr w:rsidR="005D1434">
        <w:trPr>
          <w:cantSplit/>
          <w:jc w:val="center"/>
        </w:trPr>
        <w:tc>
          <w:tcPr>
            <w:tcW w:w="252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8"/>
              </w:rPr>
              <w:t>Báo cáo</w:t>
            </w:r>
          </w:p>
        </w:tc>
        <w:tc>
          <w:tcPr>
            <w:tcW w:w="10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58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T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 xml:space="preserve">ng quan, doanh thu, đơn thuê và </w:t>
            </w:r>
            <w:r>
              <w:rPr>
                <w:color w:val="000000"/>
                <w:sz w:val="18"/>
              </w:rPr>
              <w:t>tr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ng thái 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b</w:t>
            </w:r>
            <w:r>
              <w:rPr>
                <w:color w:val="000000"/>
                <w:sz w:val="18"/>
              </w:rPr>
              <w:t>ị</w:t>
            </w:r>
          </w:p>
        </w:tc>
      </w:tr>
    </w:tbl>
    <w:p w:rsidR="005D1434" w:rsidRDefault="005D1434">
      <w:pPr>
        <w:spacing w:after="20"/>
      </w:pPr>
    </w:p>
    <w:p w:rsidR="005D1434" w:rsidRDefault="0066161C">
      <w:pPr>
        <w:pStyle w:val="Heading2"/>
        <w:spacing w:before="160" w:after="100"/>
      </w:pPr>
      <w:r>
        <w:t>8.1 API c</w:t>
      </w:r>
      <w:r>
        <w:t>ầ</w:t>
      </w:r>
      <w:r>
        <w:t>n ki</w:t>
      </w:r>
      <w:r>
        <w:t>ể</w:t>
      </w:r>
      <w:r>
        <w:t>m tra trư</w:t>
      </w:r>
      <w:r>
        <w:t>ớ</w:t>
      </w:r>
      <w:r>
        <w:t>c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GET /api/health và GET /api/dong-may.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POST /api/auth/register, POST /api/auth/login và GET /api/auth/me.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GET /api/lich-trong, POST /api/gio-hang/items và POST /api/gio-hang/{cartId}/gui-duyet.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GET /api/don-t</w:t>
      </w:r>
      <w:r>
        <w:rPr>
          <w:color w:val="000000"/>
          <w:sz w:val="21"/>
        </w:rPr>
        <w:t>hue/cho-duyet và PUT /api/don-thue/{id}/xu-ly.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GET /api/bao-cao/tong-quan và GET /api/bao-cao/doanh-thu.</w:t>
      </w:r>
    </w:p>
    <w:p w:rsidR="005D1434" w:rsidRDefault="0066161C">
      <w:pPr>
        <w:pStyle w:val="Heading2"/>
        <w:spacing w:before="160" w:after="100"/>
      </w:pPr>
      <w:r>
        <w:lastRenderedPageBreak/>
        <w:t>8.2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D</w:t>
      </w:r>
      <w:r>
        <w:rPr>
          <w:color w:val="000000"/>
          <w:sz w:val="21"/>
        </w:rPr>
        <w:t>ữ</w:t>
      </w:r>
      <w:r>
        <w:rPr>
          <w:color w:val="000000"/>
          <w:sz w:val="21"/>
        </w:rPr>
        <w:t xml:space="preserve"> li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u trong Database/02_sample_data.sql là d</w:t>
      </w:r>
      <w:r>
        <w:rPr>
          <w:color w:val="000000"/>
          <w:sz w:val="21"/>
        </w:rPr>
        <w:t>ữ</w:t>
      </w:r>
      <w:r>
        <w:rPr>
          <w:color w:val="000000"/>
          <w:sz w:val="21"/>
        </w:rPr>
        <w:t xml:space="preserve"> li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u gi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 xml:space="preserve"> và có th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 xml:space="preserve"> t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o l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i.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M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t kh</w:t>
      </w:r>
      <w:r>
        <w:rPr>
          <w:color w:val="000000"/>
          <w:sz w:val="21"/>
        </w:rPr>
        <w:t>ẩ</w:t>
      </w:r>
      <w:r>
        <w:rPr>
          <w:color w:val="000000"/>
          <w:sz w:val="21"/>
        </w:rPr>
        <w:t>u hash m</w:t>
      </w:r>
      <w:r>
        <w:rPr>
          <w:color w:val="000000"/>
          <w:sz w:val="21"/>
        </w:rPr>
        <w:t>ẫ</w:t>
      </w:r>
      <w:r>
        <w:rPr>
          <w:color w:val="000000"/>
          <w:sz w:val="21"/>
        </w:rPr>
        <w:t>u không dùng đ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 xml:space="preserve"> đăng nh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p; đ</w:t>
      </w:r>
      <w:r>
        <w:rPr>
          <w:color w:val="000000"/>
          <w:sz w:val="21"/>
        </w:rPr>
        <w:t>ặ</w:t>
      </w:r>
      <w:r>
        <w:rPr>
          <w:color w:val="000000"/>
          <w:sz w:val="21"/>
        </w:rPr>
        <w:t>t l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i b</w:t>
      </w:r>
      <w:r>
        <w:rPr>
          <w:color w:val="000000"/>
          <w:sz w:val="21"/>
        </w:rPr>
        <w:t>ằ</w:t>
      </w:r>
      <w:r>
        <w:rPr>
          <w:color w:val="000000"/>
          <w:sz w:val="21"/>
        </w:rPr>
        <w:t>ng l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n</w:t>
      </w:r>
      <w:r>
        <w:rPr>
          <w:color w:val="000000"/>
          <w:sz w:val="21"/>
        </w:rPr>
        <w:t>h set-password trên database th</w:t>
      </w:r>
      <w:r>
        <w:rPr>
          <w:color w:val="000000"/>
          <w:sz w:val="21"/>
        </w:rPr>
        <w:t>ử</w:t>
      </w:r>
      <w:r>
        <w:rPr>
          <w:color w:val="000000"/>
          <w:sz w:val="21"/>
        </w:rPr>
        <w:t xml:space="preserve"> nghi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m.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Không hardcode ID phát sinh trong Web ho</w:t>
      </w:r>
      <w:r>
        <w:rPr>
          <w:color w:val="000000"/>
          <w:sz w:val="21"/>
        </w:rPr>
        <w:t>ặ</w:t>
      </w:r>
      <w:r>
        <w:rPr>
          <w:color w:val="000000"/>
          <w:sz w:val="21"/>
        </w:rPr>
        <w:t>c Mobile; l</w:t>
      </w:r>
      <w:r>
        <w:rPr>
          <w:color w:val="000000"/>
          <w:sz w:val="21"/>
        </w:rPr>
        <w:t>ấ</w:t>
      </w:r>
      <w:r>
        <w:rPr>
          <w:color w:val="000000"/>
          <w:sz w:val="21"/>
        </w:rPr>
        <w:t>y ID t</w:t>
      </w:r>
      <w:r>
        <w:rPr>
          <w:color w:val="000000"/>
          <w:sz w:val="21"/>
        </w:rPr>
        <w:t>ừ</w:t>
      </w:r>
      <w:r>
        <w:rPr>
          <w:color w:val="000000"/>
          <w:sz w:val="21"/>
        </w:rPr>
        <w:t xml:space="preserve"> response.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Ngày thuê th</w:t>
      </w:r>
      <w:r>
        <w:rPr>
          <w:color w:val="000000"/>
          <w:sz w:val="21"/>
        </w:rPr>
        <w:t>ử</w:t>
      </w:r>
      <w:r>
        <w:rPr>
          <w:color w:val="000000"/>
          <w:sz w:val="21"/>
        </w:rPr>
        <w:t xml:space="preserve"> ph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i n</w:t>
      </w:r>
      <w:r>
        <w:rPr>
          <w:color w:val="000000"/>
          <w:sz w:val="21"/>
        </w:rPr>
        <w:t>ằ</w:t>
      </w:r>
      <w:r>
        <w:rPr>
          <w:color w:val="000000"/>
          <w:sz w:val="21"/>
        </w:rPr>
        <w:t>m trong tương lai và tuân theo tr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ng thái thi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t b</w:t>
      </w:r>
      <w:r>
        <w:rPr>
          <w:color w:val="000000"/>
          <w:sz w:val="21"/>
        </w:rPr>
        <w:t>ị</w:t>
      </w:r>
      <w:r>
        <w:rPr>
          <w:color w:val="000000"/>
          <w:sz w:val="21"/>
        </w:rPr>
        <w:t xml:space="preserve"> hi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n t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i.</w:t>
      </w:r>
    </w:p>
    <w:p w:rsidR="005D1434" w:rsidRDefault="0066161C">
      <w:pPr>
        <w:pStyle w:val="Heading1"/>
        <w:spacing w:before="240" w:after="100"/>
      </w:pPr>
      <w:r>
        <w:t>9 Quy trình ph</w:t>
      </w:r>
      <w:r>
        <w:t>ố</w:t>
      </w:r>
      <w:r>
        <w:t>i h</w:t>
      </w:r>
      <w:r>
        <w:t>ợ</w:t>
      </w:r>
      <w:r>
        <w:t>p và x</w:t>
      </w:r>
      <w:r>
        <w:t>ử</w:t>
      </w:r>
      <w:r>
        <w:t xml:space="preserve"> lý l</w:t>
      </w:r>
      <w:r>
        <w:t>ỗ</w:t>
      </w:r>
      <w:r>
        <w:t>i</w:t>
      </w:r>
    </w:p>
    <w:p w:rsidR="005D1434" w:rsidRDefault="0066161C">
      <w:pPr>
        <w:pStyle w:val="Heading2"/>
        <w:spacing w:before="160" w:after="100"/>
      </w:pPr>
      <w:r>
        <w:t>9.1 Khi báo l</w:t>
      </w:r>
      <w:r>
        <w:t>ỗ</w:t>
      </w:r>
      <w:r>
        <w:t>i cho Backend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Th</w:t>
      </w:r>
      <w:r>
        <w:rPr>
          <w:color w:val="000000"/>
          <w:sz w:val="21"/>
        </w:rPr>
        <w:t>ờ</w:t>
      </w:r>
      <w:r>
        <w:rPr>
          <w:color w:val="000000"/>
          <w:sz w:val="21"/>
        </w:rPr>
        <w:t>i đi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>m, môi trư</w:t>
      </w:r>
      <w:r>
        <w:rPr>
          <w:color w:val="000000"/>
          <w:sz w:val="21"/>
        </w:rPr>
        <w:t>ờ</w:t>
      </w:r>
      <w:r>
        <w:rPr>
          <w:color w:val="000000"/>
          <w:sz w:val="21"/>
        </w:rPr>
        <w:t>ng, vai trò và tr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ng thái nghi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p v</w:t>
      </w:r>
      <w:r>
        <w:rPr>
          <w:color w:val="000000"/>
          <w:sz w:val="21"/>
        </w:rPr>
        <w:t>ụ</w:t>
      </w:r>
      <w:r>
        <w:rPr>
          <w:color w:val="000000"/>
          <w:sz w:val="21"/>
        </w:rPr>
        <w:t xml:space="preserve"> trư</w:t>
      </w:r>
      <w:r>
        <w:rPr>
          <w:color w:val="000000"/>
          <w:sz w:val="21"/>
        </w:rPr>
        <w:t>ớ</w:t>
      </w:r>
      <w:r>
        <w:rPr>
          <w:color w:val="000000"/>
          <w:sz w:val="21"/>
        </w:rPr>
        <w:t>c khi g</w:t>
      </w:r>
      <w:r>
        <w:rPr>
          <w:color w:val="000000"/>
          <w:sz w:val="21"/>
        </w:rPr>
        <w:t>ọ</w:t>
      </w:r>
      <w:r>
        <w:rPr>
          <w:color w:val="000000"/>
          <w:sz w:val="21"/>
        </w:rPr>
        <w:t>i.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Method, URL, query và body đã che d</w:t>
      </w:r>
      <w:r>
        <w:rPr>
          <w:color w:val="000000"/>
          <w:sz w:val="21"/>
        </w:rPr>
        <w:t>ữ</w:t>
      </w:r>
      <w:r>
        <w:rPr>
          <w:color w:val="000000"/>
          <w:sz w:val="21"/>
        </w:rPr>
        <w:t xml:space="preserve"> li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u nh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y c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m.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Status code, response body và bư</w:t>
      </w:r>
      <w:r>
        <w:rPr>
          <w:color w:val="000000"/>
          <w:sz w:val="21"/>
        </w:rPr>
        <w:t>ớ</w:t>
      </w:r>
      <w:r>
        <w:rPr>
          <w:color w:val="000000"/>
          <w:sz w:val="21"/>
        </w:rPr>
        <w:t>c tái hi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n ng</w:t>
      </w:r>
      <w:r>
        <w:rPr>
          <w:color w:val="000000"/>
          <w:sz w:val="21"/>
        </w:rPr>
        <w:t>ắ</w:t>
      </w:r>
      <w:r>
        <w:rPr>
          <w:color w:val="000000"/>
          <w:sz w:val="21"/>
        </w:rPr>
        <w:t>n g</w:t>
      </w:r>
      <w:r>
        <w:rPr>
          <w:color w:val="000000"/>
          <w:sz w:val="21"/>
        </w:rPr>
        <w:t>ọ</w:t>
      </w:r>
      <w:r>
        <w:rPr>
          <w:color w:val="000000"/>
          <w:sz w:val="21"/>
        </w:rPr>
        <w:t>n.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K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t qu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 xml:space="preserve"> mong đ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 xml:space="preserve">i và 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nh màn hình không ch</w:t>
      </w:r>
      <w:r>
        <w:rPr>
          <w:color w:val="000000"/>
          <w:sz w:val="21"/>
        </w:rPr>
        <w:t>ứ</w:t>
      </w:r>
      <w:r>
        <w:rPr>
          <w:color w:val="000000"/>
          <w:sz w:val="21"/>
        </w:rPr>
        <w:t>a token hay m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t kh</w:t>
      </w:r>
      <w:r>
        <w:rPr>
          <w:color w:val="000000"/>
          <w:sz w:val="21"/>
        </w:rPr>
        <w:t>ẩ</w:t>
      </w:r>
      <w:r>
        <w:rPr>
          <w:color w:val="000000"/>
          <w:sz w:val="21"/>
        </w:rPr>
        <w:t>u.</w:t>
      </w:r>
    </w:p>
    <w:p w:rsidR="005D1434" w:rsidRDefault="0066161C">
      <w:pPr>
        <w:pStyle w:val="Heading2"/>
        <w:spacing w:before="160" w:after="100"/>
      </w:pPr>
      <w:r>
        <w:t>9.2 Khi c</w:t>
      </w:r>
      <w:r>
        <w:t>ầ</w:t>
      </w:r>
      <w:r>
        <w:t>n đ</w:t>
      </w:r>
      <w:r>
        <w:t>ổ</w:t>
      </w:r>
      <w:r>
        <w:t xml:space="preserve">i </w:t>
      </w:r>
      <w:r>
        <w:t>API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7848"/>
      </w:tblGrid>
      <w:tr w:rsidR="005D1434">
        <w:trPr>
          <w:tblHeader/>
          <w:jc w:val="center"/>
        </w:trPr>
        <w:tc>
          <w:tcPr>
            <w:tcW w:w="1584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Bên</w:t>
            </w:r>
          </w:p>
        </w:tc>
        <w:tc>
          <w:tcPr>
            <w:tcW w:w="7848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Trách nhi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m</w:t>
            </w:r>
          </w:p>
        </w:tc>
      </w:tr>
      <w:tr w:rsidR="005D1434">
        <w:trPr>
          <w:cantSplit/>
          <w:jc w:val="center"/>
        </w:trPr>
        <w:tc>
          <w:tcPr>
            <w:tcW w:w="15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Backend</w:t>
            </w:r>
          </w:p>
        </w:tc>
        <w:tc>
          <w:tcPr>
            <w:tcW w:w="784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t code, Swagger, mô t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route field status và d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li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u m</w:t>
            </w:r>
            <w:r>
              <w:rPr>
                <w:color w:val="000000"/>
                <w:sz w:val="18"/>
              </w:rPr>
              <w:t>ẫ</w:t>
            </w:r>
            <w:r>
              <w:rPr>
                <w:color w:val="000000"/>
                <w:sz w:val="18"/>
              </w:rPr>
              <w:t>u</w:t>
            </w:r>
          </w:p>
        </w:tc>
      </w:tr>
      <w:tr w:rsidR="005D1434">
        <w:trPr>
          <w:cantSplit/>
          <w:jc w:val="center"/>
        </w:trPr>
        <w:tc>
          <w:tcPr>
            <w:tcW w:w="1584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Web</w:t>
            </w:r>
          </w:p>
        </w:tc>
        <w:tc>
          <w:tcPr>
            <w:tcW w:w="784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t API client, model, màn hình và test h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i quy</w:t>
            </w:r>
          </w:p>
        </w:tc>
      </w:tr>
      <w:tr w:rsidR="005D1434">
        <w:trPr>
          <w:cantSplit/>
          <w:jc w:val="center"/>
        </w:trPr>
        <w:tc>
          <w:tcPr>
            <w:tcW w:w="15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Mobile</w:t>
            </w:r>
          </w:p>
        </w:tc>
        <w:tc>
          <w:tcPr>
            <w:tcW w:w="784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8"/>
              </w:rPr>
              <w:t>C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t service, model, secure session và test 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b</w:t>
            </w:r>
            <w:r>
              <w:rPr>
                <w:color w:val="000000"/>
                <w:sz w:val="18"/>
              </w:rPr>
              <w:t>ị</w:t>
            </w:r>
          </w:p>
        </w:tc>
      </w:tr>
    </w:tbl>
    <w:p w:rsidR="005D1434" w:rsidRDefault="005D1434">
      <w:pPr>
        <w:spacing w:after="20"/>
      </w:pPr>
    </w:p>
    <w:p w:rsidR="005D1434" w:rsidRDefault="0066161C">
      <w:pPr>
        <w:pStyle w:val="BodyText"/>
      </w:pPr>
      <w:r>
        <w:rPr>
          <w:color w:val="000000"/>
        </w:rPr>
        <w:t>Không đ</w:t>
      </w:r>
      <w:r>
        <w:rPr>
          <w:color w:val="000000"/>
        </w:rPr>
        <w:t>ổ</w:t>
      </w:r>
      <w:r>
        <w:rPr>
          <w:color w:val="000000"/>
        </w:rPr>
        <w:t>i tên field ch</w:t>
      </w:r>
      <w:r>
        <w:rPr>
          <w:color w:val="000000"/>
        </w:rPr>
        <w:t>ỉ</w:t>
      </w:r>
      <w:r>
        <w:rPr>
          <w:color w:val="000000"/>
        </w:rPr>
        <w:t xml:space="preserve"> </w:t>
      </w:r>
      <w:r>
        <w:rPr>
          <w:color w:val="000000"/>
        </w:rPr>
        <w:t>ở</w:t>
      </w:r>
      <w:r>
        <w:rPr>
          <w:color w:val="000000"/>
        </w:rPr>
        <w:t xml:space="preserve"> giao di</w:t>
      </w:r>
      <w:r>
        <w:rPr>
          <w:color w:val="000000"/>
        </w:rPr>
        <w:t>ệ</w:t>
      </w:r>
      <w:r>
        <w:rPr>
          <w:color w:val="000000"/>
        </w:rPr>
        <w:t xml:space="preserve">n </w:t>
      </w:r>
      <w:r>
        <w:rPr>
          <w:color w:val="000000"/>
        </w:rPr>
        <w:t>r</w:t>
      </w:r>
      <w:r>
        <w:rPr>
          <w:color w:val="000000"/>
        </w:rPr>
        <w:t>ồ</w:t>
      </w:r>
      <w:r>
        <w:rPr>
          <w:color w:val="000000"/>
        </w:rPr>
        <w:t>i g</w:t>
      </w:r>
      <w:r>
        <w:rPr>
          <w:color w:val="000000"/>
        </w:rPr>
        <w:t>ử</w:t>
      </w:r>
      <w:r>
        <w:rPr>
          <w:color w:val="000000"/>
        </w:rPr>
        <w:t>i tên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ặ</w:t>
      </w:r>
      <w:r>
        <w:rPr>
          <w:color w:val="000000"/>
        </w:rPr>
        <w:t>t v</w:t>
      </w:r>
      <w:r>
        <w:rPr>
          <w:color w:val="000000"/>
        </w:rPr>
        <w:t>ề</w:t>
      </w:r>
      <w:r>
        <w:rPr>
          <w:color w:val="000000"/>
        </w:rPr>
        <w:t xml:space="preserve"> Backend. N</w:t>
      </w:r>
      <w:r>
        <w:rPr>
          <w:color w:val="000000"/>
        </w:rPr>
        <w:t>ế</w:t>
      </w:r>
      <w:r>
        <w:rPr>
          <w:color w:val="000000"/>
        </w:rPr>
        <w:t>u thay đ</w:t>
      </w:r>
      <w:r>
        <w:rPr>
          <w:color w:val="000000"/>
        </w:rPr>
        <w:t>ổ</w:t>
      </w:r>
      <w:r>
        <w:rPr>
          <w:color w:val="000000"/>
        </w:rPr>
        <w:t>i phá v</w:t>
      </w:r>
      <w:r>
        <w:rPr>
          <w:color w:val="000000"/>
        </w:rPr>
        <w:t>ỡ</w:t>
      </w:r>
      <w:r>
        <w:rPr>
          <w:color w:val="000000"/>
        </w:rPr>
        <w:t xml:space="preserve"> tương thích, ph</w:t>
      </w:r>
      <w:r>
        <w:rPr>
          <w:color w:val="000000"/>
        </w:rPr>
        <w:t>ả</w:t>
      </w:r>
      <w:r>
        <w:rPr>
          <w:color w:val="000000"/>
        </w:rPr>
        <w:t>i th</w:t>
      </w:r>
      <w:r>
        <w:rPr>
          <w:color w:val="000000"/>
        </w:rPr>
        <w:t>ố</w:t>
      </w:r>
      <w:r>
        <w:rPr>
          <w:color w:val="000000"/>
        </w:rPr>
        <w:t>ng nh</w:t>
      </w:r>
      <w:r>
        <w:rPr>
          <w:color w:val="000000"/>
        </w:rPr>
        <w:t>ấ</w:t>
      </w:r>
      <w:r>
        <w:rPr>
          <w:color w:val="000000"/>
        </w:rPr>
        <w:t>t version ho</w:t>
      </w:r>
      <w:r>
        <w:rPr>
          <w:color w:val="000000"/>
        </w:rPr>
        <w:t>ặ</w:t>
      </w:r>
      <w:r>
        <w:rPr>
          <w:color w:val="000000"/>
        </w:rPr>
        <w:t>c th</w:t>
      </w:r>
      <w:r>
        <w:rPr>
          <w:color w:val="000000"/>
        </w:rPr>
        <w:t>ờ</w:t>
      </w:r>
      <w:r>
        <w:rPr>
          <w:color w:val="000000"/>
        </w:rPr>
        <w:t>i đi</w:t>
      </w:r>
      <w:r>
        <w:rPr>
          <w:color w:val="000000"/>
        </w:rPr>
        <w:t>ể</w:t>
      </w:r>
      <w:r>
        <w:rPr>
          <w:color w:val="000000"/>
        </w:rPr>
        <w:t>m nâng c</w:t>
      </w:r>
      <w:r>
        <w:rPr>
          <w:color w:val="000000"/>
        </w:rPr>
        <w:t>ấ</w:t>
      </w:r>
      <w:r>
        <w:rPr>
          <w:color w:val="000000"/>
        </w:rPr>
        <w:t>p c</w:t>
      </w:r>
      <w:r>
        <w:rPr>
          <w:color w:val="000000"/>
        </w:rPr>
        <w:t>ả</w:t>
      </w:r>
      <w:r>
        <w:rPr>
          <w:color w:val="000000"/>
        </w:rPr>
        <w:t xml:space="preserve"> ba ph</w:t>
      </w:r>
      <w:r>
        <w:rPr>
          <w:color w:val="000000"/>
        </w:rPr>
        <w:t>ầ</w:t>
      </w:r>
      <w:r>
        <w:rPr>
          <w:color w:val="000000"/>
        </w:rPr>
        <w:t>n.</w:t>
      </w:r>
    </w:p>
    <w:p w:rsidR="005D1434" w:rsidRDefault="0066161C">
      <w:r>
        <w:br w:type="page"/>
      </w:r>
    </w:p>
    <w:p w:rsidR="005D1434" w:rsidRDefault="0066161C">
      <w:pPr>
        <w:pStyle w:val="Heading1"/>
        <w:spacing w:before="240" w:after="100"/>
      </w:pPr>
      <w:r>
        <w:lastRenderedPageBreak/>
        <w:t>10 K</w:t>
      </w:r>
      <w:r>
        <w:t>ế</w:t>
      </w:r>
      <w:r>
        <w:t xml:space="preserve"> ho</w:t>
      </w:r>
      <w:r>
        <w:t>ạ</w:t>
      </w:r>
      <w:r>
        <w:t>ch ti</w:t>
      </w:r>
      <w:r>
        <w:t>ế</w:t>
      </w:r>
      <w:r>
        <w:t>p theo và checklist nghi</w:t>
      </w:r>
      <w:r>
        <w:t>ệ</w:t>
      </w:r>
      <w:r>
        <w:t>m thu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3384"/>
        <w:gridCol w:w="1728"/>
        <w:gridCol w:w="3528"/>
      </w:tblGrid>
      <w:tr w:rsidR="005D1434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Ưu tiên</w:t>
            </w:r>
          </w:p>
        </w:tc>
        <w:tc>
          <w:tcPr>
            <w:tcW w:w="3384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Công vi</w:t>
            </w:r>
            <w:r>
              <w:rPr>
                <w:b/>
                <w:color w:val="FFFFFF"/>
                <w:sz w:val="17"/>
              </w:rPr>
              <w:t>ệ</w:t>
            </w:r>
            <w:r>
              <w:rPr>
                <w:b/>
                <w:color w:val="FFFFFF"/>
                <w:sz w:val="17"/>
              </w:rPr>
              <w:t>c</w:t>
            </w:r>
          </w:p>
        </w:tc>
        <w:tc>
          <w:tcPr>
            <w:tcW w:w="1728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Ph</w:t>
            </w:r>
            <w:r>
              <w:rPr>
                <w:b/>
                <w:color w:val="FFFFFF"/>
                <w:sz w:val="17"/>
              </w:rPr>
              <w:t>ụ</w:t>
            </w:r>
            <w:r>
              <w:rPr>
                <w:b/>
                <w:color w:val="FFFFFF"/>
                <w:sz w:val="17"/>
              </w:rPr>
              <w:t xml:space="preserve"> trách</w:t>
            </w:r>
          </w:p>
        </w:tc>
        <w:tc>
          <w:tcPr>
            <w:tcW w:w="3528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</w:t>
            </w:r>
            <w:r>
              <w:rPr>
                <w:b/>
                <w:color w:val="FFFFFF"/>
                <w:sz w:val="17"/>
              </w:rPr>
              <w:t>ế</w:t>
            </w:r>
            <w:r>
              <w:rPr>
                <w:b/>
                <w:color w:val="FFFFFF"/>
                <w:sz w:val="17"/>
              </w:rPr>
              <w:t>t qu</w:t>
            </w:r>
            <w:r>
              <w:rPr>
                <w:b/>
                <w:color w:val="FFFFFF"/>
                <w:sz w:val="17"/>
              </w:rPr>
              <w:t>ả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33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Ch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>t base URL và m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t môi trư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ng tích h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p</w:t>
            </w:r>
          </w:p>
        </w:tc>
        <w:tc>
          <w:tcPr>
            <w:tcW w:w="172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C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nhóm</w:t>
            </w:r>
          </w:p>
        </w:tc>
        <w:tc>
          <w:tcPr>
            <w:tcW w:w="352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Web Mobile dùng chung Backend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3384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Hoàn thi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xác th</w:t>
            </w:r>
            <w:r>
              <w:rPr>
                <w:color w:val="000000"/>
                <w:sz w:val="17"/>
              </w:rPr>
              <w:t>ự</w:t>
            </w:r>
            <w:r>
              <w:rPr>
                <w:color w:val="000000"/>
                <w:sz w:val="17"/>
              </w:rPr>
              <w:t>c và x</w:t>
            </w:r>
            <w:r>
              <w:rPr>
                <w:color w:val="000000"/>
                <w:sz w:val="17"/>
              </w:rPr>
              <w:t>ử</w:t>
            </w:r>
            <w:r>
              <w:rPr>
                <w:color w:val="000000"/>
                <w:sz w:val="17"/>
              </w:rPr>
              <w:t xml:space="preserve"> lý 401 403</w:t>
            </w:r>
          </w:p>
        </w:tc>
        <w:tc>
          <w:tcPr>
            <w:tcW w:w="172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Web Mobile</w:t>
            </w:r>
          </w:p>
        </w:tc>
        <w:tc>
          <w:tcPr>
            <w:tcW w:w="352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Phiên ho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t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ng th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>ng nh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t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33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Đi qua m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t lu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>ng thuê hoàn ch</w:t>
            </w:r>
            <w:r>
              <w:rPr>
                <w:color w:val="000000"/>
                <w:sz w:val="17"/>
              </w:rPr>
              <w:t>ỉ</w:t>
            </w:r>
            <w:r>
              <w:rPr>
                <w:color w:val="000000"/>
                <w:sz w:val="17"/>
              </w:rPr>
              <w:t>nh</w:t>
            </w:r>
          </w:p>
        </w:tc>
        <w:tc>
          <w:tcPr>
            <w:tcW w:w="172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C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nhóm</w:t>
            </w:r>
          </w:p>
        </w:tc>
        <w:tc>
          <w:tcPr>
            <w:tcW w:w="352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T</w:t>
            </w:r>
            <w:r>
              <w:rPr>
                <w:color w:val="000000"/>
                <w:sz w:val="17"/>
              </w:rPr>
              <w:t>ừ</w:t>
            </w:r>
            <w:r>
              <w:rPr>
                <w:color w:val="000000"/>
                <w:sz w:val="17"/>
              </w:rPr>
              <w:t xml:space="preserve"> đăng nh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 đ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n hoàn thành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P1</w:t>
            </w:r>
          </w:p>
        </w:tc>
        <w:tc>
          <w:tcPr>
            <w:tcW w:w="3384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B</w:t>
            </w:r>
            <w:r>
              <w:rPr>
                <w:color w:val="000000"/>
                <w:sz w:val="17"/>
              </w:rPr>
              <w:t>ổ</w:t>
            </w:r>
            <w:r>
              <w:rPr>
                <w:color w:val="000000"/>
                <w:sz w:val="17"/>
              </w:rPr>
              <w:t xml:space="preserve"> sung upload 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nh và gi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y t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 xml:space="preserve"> th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t</w:t>
            </w:r>
          </w:p>
        </w:tc>
        <w:tc>
          <w:tcPr>
            <w:tcW w:w="172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Backend</w:t>
            </w:r>
          </w:p>
        </w:tc>
        <w:tc>
          <w:tcPr>
            <w:tcW w:w="352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Có lưu tr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và 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 xml:space="preserve">m </w:t>
            </w:r>
            <w:r>
              <w:rPr>
                <w:color w:val="000000"/>
                <w:sz w:val="17"/>
              </w:rPr>
              <w:t>soát truy c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P1</w:t>
            </w:r>
          </w:p>
        </w:tc>
        <w:tc>
          <w:tcPr>
            <w:tcW w:w="33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Chu</w:t>
            </w:r>
            <w:r>
              <w:rPr>
                <w:color w:val="000000"/>
                <w:sz w:val="17"/>
              </w:rPr>
              <w:t>ẩ</w:t>
            </w:r>
            <w:r>
              <w:rPr>
                <w:color w:val="000000"/>
                <w:sz w:val="17"/>
              </w:rPr>
              <w:t>n hóa mã 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 và integration test</w:t>
            </w:r>
          </w:p>
        </w:tc>
        <w:tc>
          <w:tcPr>
            <w:tcW w:w="172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Backend</w:t>
            </w:r>
          </w:p>
        </w:tc>
        <w:tc>
          <w:tcPr>
            <w:tcW w:w="352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Gi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m 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 h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>i quy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P1</w:t>
            </w:r>
          </w:p>
        </w:tc>
        <w:tc>
          <w:tcPr>
            <w:tcW w:w="3384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Sinh model client t</w:t>
            </w:r>
            <w:r>
              <w:rPr>
                <w:color w:val="000000"/>
                <w:sz w:val="17"/>
              </w:rPr>
              <w:t>ừ</w:t>
            </w:r>
            <w:r>
              <w:rPr>
                <w:color w:val="000000"/>
                <w:sz w:val="17"/>
              </w:rPr>
              <w:t xml:space="preserve"> OpenAPI</w:t>
            </w:r>
          </w:p>
        </w:tc>
        <w:tc>
          <w:tcPr>
            <w:tcW w:w="172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Web Mobile</w:t>
            </w:r>
          </w:p>
        </w:tc>
        <w:tc>
          <w:tcPr>
            <w:tcW w:w="352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Gi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m sai field và 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u d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li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u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P2</w:t>
            </w:r>
          </w:p>
        </w:tc>
        <w:tc>
          <w:tcPr>
            <w:tcW w:w="33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Tri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n khai staging HTTPS</w:t>
            </w:r>
          </w:p>
        </w:tc>
        <w:tc>
          <w:tcPr>
            <w:tcW w:w="172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Backend DevOps</w:t>
            </w:r>
          </w:p>
        </w:tc>
        <w:tc>
          <w:tcPr>
            <w:tcW w:w="352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 xml:space="preserve">Có URL </w:t>
            </w:r>
            <w:r>
              <w:rPr>
                <w:color w:val="000000"/>
                <w:sz w:val="17"/>
              </w:rPr>
              <w:t>ổ</w:t>
            </w:r>
            <w:r>
              <w:rPr>
                <w:color w:val="000000"/>
                <w:sz w:val="17"/>
              </w:rPr>
              <w:t>n đ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>nh đ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 xml:space="preserve"> demo</w:t>
            </w:r>
          </w:p>
        </w:tc>
      </w:tr>
      <w:tr w:rsidR="005D1434">
        <w:trPr>
          <w:cantSplit/>
          <w:jc w:val="center"/>
        </w:trPr>
        <w:tc>
          <w:tcPr>
            <w:tcW w:w="792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  <w:jc w:val="center"/>
            </w:pPr>
            <w:r>
              <w:rPr>
                <w:color w:val="000000"/>
                <w:sz w:val="17"/>
              </w:rPr>
              <w:t>P2</w:t>
            </w:r>
          </w:p>
        </w:tc>
        <w:tc>
          <w:tcPr>
            <w:tcW w:w="3384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Logging và correlation ID</w:t>
            </w:r>
          </w:p>
        </w:tc>
        <w:tc>
          <w:tcPr>
            <w:tcW w:w="172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Backend</w:t>
            </w:r>
          </w:p>
        </w:tc>
        <w:tc>
          <w:tcPr>
            <w:tcW w:w="3528" w:type="dxa"/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5D1434" w:rsidRDefault="0066161C">
            <w:pPr>
              <w:spacing w:after="0"/>
            </w:pPr>
            <w:r>
              <w:rPr>
                <w:color w:val="000000"/>
                <w:sz w:val="17"/>
              </w:rPr>
              <w:t>Tra 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 nhanh gi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>a ba ph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n</w:t>
            </w:r>
          </w:p>
        </w:tc>
      </w:tr>
    </w:tbl>
    <w:p w:rsidR="005D1434" w:rsidRDefault="005D1434">
      <w:pPr>
        <w:spacing w:after="20"/>
      </w:pPr>
    </w:p>
    <w:p w:rsidR="005D1434" w:rsidRDefault="0066161C">
      <w:pPr>
        <w:pStyle w:val="Heading2"/>
        <w:spacing w:before="160" w:after="100"/>
      </w:pPr>
      <w:r>
        <w:t>10.1 Checklist Backend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dotnet restore và dotnet build thành công t</w:t>
      </w:r>
      <w:r>
        <w:rPr>
          <w:color w:val="000000"/>
          <w:sz w:val="21"/>
        </w:rPr>
        <w:t>ừ</w:t>
      </w:r>
      <w:r>
        <w:rPr>
          <w:color w:val="000000"/>
          <w:sz w:val="21"/>
        </w:rPr>
        <w:t xml:space="preserve"> gói bàn giao s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ch.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Không có bin, obj, .keys, m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t kh</w:t>
      </w:r>
      <w:r>
        <w:rPr>
          <w:color w:val="000000"/>
          <w:sz w:val="21"/>
        </w:rPr>
        <w:t>ẩ</w:t>
      </w:r>
      <w:r>
        <w:rPr>
          <w:color w:val="000000"/>
          <w:sz w:val="21"/>
        </w:rPr>
        <w:t>u, token ho</w:t>
      </w:r>
      <w:r>
        <w:rPr>
          <w:color w:val="000000"/>
          <w:sz w:val="21"/>
        </w:rPr>
        <w:t>ặ</w:t>
      </w:r>
      <w:r>
        <w:rPr>
          <w:color w:val="000000"/>
          <w:sz w:val="21"/>
        </w:rPr>
        <w:t>c tên máy cá nhân trong gói.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Database m</w:t>
      </w:r>
      <w:r>
        <w:rPr>
          <w:color w:val="000000"/>
          <w:sz w:val="21"/>
        </w:rPr>
        <w:t>ớ</w:t>
      </w:r>
      <w:r>
        <w:rPr>
          <w:color w:val="000000"/>
          <w:sz w:val="21"/>
        </w:rPr>
        <w:t>i t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o đư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>c t</w:t>
      </w:r>
      <w:r>
        <w:rPr>
          <w:color w:val="000000"/>
          <w:sz w:val="21"/>
        </w:rPr>
        <w:t>ừ</w:t>
      </w:r>
      <w:r>
        <w:rPr>
          <w:color w:val="000000"/>
          <w:sz w:val="21"/>
        </w:rPr>
        <w:t xml:space="preserve"> 01_schema.sql và </w:t>
      </w:r>
      <w:r>
        <w:rPr>
          <w:color w:val="000000"/>
          <w:sz w:val="21"/>
        </w:rPr>
        <w:t>02_sample_data.sql.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Health, Swagger, đăng nh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p và m</w:t>
      </w:r>
      <w:r>
        <w:rPr>
          <w:color w:val="000000"/>
          <w:sz w:val="21"/>
        </w:rPr>
        <w:t>ộ</w:t>
      </w:r>
      <w:r>
        <w:rPr>
          <w:color w:val="000000"/>
          <w:sz w:val="21"/>
        </w:rPr>
        <w:t>t API d</w:t>
      </w:r>
      <w:r>
        <w:rPr>
          <w:color w:val="000000"/>
          <w:sz w:val="21"/>
        </w:rPr>
        <w:t>ữ</w:t>
      </w:r>
      <w:r>
        <w:rPr>
          <w:color w:val="000000"/>
          <w:sz w:val="21"/>
        </w:rPr>
        <w:t xml:space="preserve"> li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u tr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 xml:space="preserve"> k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t qu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 xml:space="preserve"> đúng.</w:t>
      </w:r>
    </w:p>
    <w:p w:rsidR="005D1434" w:rsidRDefault="0066161C">
      <w:pPr>
        <w:pStyle w:val="Heading2"/>
        <w:spacing w:before="160" w:after="100"/>
      </w:pPr>
      <w:r>
        <w:t>10.2 Checklist Web và Mobile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Dùng base URL theo đúng môi trư</w:t>
      </w:r>
      <w:r>
        <w:rPr>
          <w:color w:val="000000"/>
          <w:sz w:val="21"/>
        </w:rPr>
        <w:t>ờ</w:t>
      </w:r>
      <w:r>
        <w:rPr>
          <w:color w:val="000000"/>
          <w:sz w:val="21"/>
        </w:rPr>
        <w:t>ng và không hardcode r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i rác.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M</w:t>
      </w:r>
      <w:r>
        <w:rPr>
          <w:color w:val="000000"/>
          <w:sz w:val="21"/>
        </w:rPr>
        <w:t>ộ</w:t>
      </w:r>
      <w:r>
        <w:rPr>
          <w:color w:val="000000"/>
          <w:sz w:val="21"/>
        </w:rPr>
        <w:t>t API client chung g</w:t>
      </w:r>
      <w:r>
        <w:rPr>
          <w:color w:val="000000"/>
          <w:sz w:val="21"/>
        </w:rPr>
        <w:t>ắ</w:t>
      </w:r>
      <w:r>
        <w:rPr>
          <w:color w:val="000000"/>
          <w:sz w:val="21"/>
        </w:rPr>
        <w:t>n token và x</w:t>
      </w:r>
      <w:r>
        <w:rPr>
          <w:color w:val="000000"/>
          <w:sz w:val="21"/>
        </w:rPr>
        <w:t>ử</w:t>
      </w:r>
      <w:r>
        <w:rPr>
          <w:color w:val="000000"/>
          <w:sz w:val="21"/>
        </w:rPr>
        <w:t xml:space="preserve"> lý l</w:t>
      </w:r>
      <w:r>
        <w:rPr>
          <w:color w:val="000000"/>
          <w:sz w:val="21"/>
        </w:rPr>
        <w:t>ỗ</w:t>
      </w:r>
      <w:r>
        <w:rPr>
          <w:color w:val="000000"/>
          <w:sz w:val="21"/>
        </w:rPr>
        <w:t>i.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Lu</w:t>
      </w:r>
      <w:r>
        <w:rPr>
          <w:color w:val="000000"/>
          <w:sz w:val="21"/>
        </w:rPr>
        <w:t>ồ</w:t>
      </w:r>
      <w:r>
        <w:rPr>
          <w:color w:val="000000"/>
          <w:sz w:val="21"/>
        </w:rPr>
        <w:t>ng thuê chính ch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y qua đú</w:t>
      </w:r>
      <w:r>
        <w:rPr>
          <w:color w:val="000000"/>
          <w:sz w:val="21"/>
        </w:rPr>
        <w:t>ng th</w:t>
      </w:r>
      <w:r>
        <w:rPr>
          <w:color w:val="000000"/>
          <w:sz w:val="21"/>
        </w:rPr>
        <w:t>ứ</w:t>
      </w:r>
      <w:r>
        <w:rPr>
          <w:color w:val="000000"/>
          <w:sz w:val="21"/>
        </w:rPr>
        <w:t xml:space="preserve"> t</w:t>
      </w:r>
      <w:r>
        <w:rPr>
          <w:color w:val="000000"/>
          <w:sz w:val="21"/>
        </w:rPr>
        <w:t>ự</w:t>
      </w:r>
      <w:r>
        <w:rPr>
          <w:color w:val="000000"/>
          <w:sz w:val="21"/>
        </w:rPr>
        <w:t xml:space="preserve"> tr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ng thái.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Không log ho</w:t>
      </w:r>
      <w:r>
        <w:rPr>
          <w:color w:val="000000"/>
          <w:sz w:val="21"/>
        </w:rPr>
        <w:t>ặ</w:t>
      </w:r>
      <w:r>
        <w:rPr>
          <w:color w:val="000000"/>
          <w:sz w:val="21"/>
        </w:rPr>
        <w:t>c commit d</w:t>
      </w:r>
      <w:r>
        <w:rPr>
          <w:color w:val="000000"/>
          <w:sz w:val="21"/>
        </w:rPr>
        <w:t>ữ</w:t>
      </w:r>
      <w:r>
        <w:rPr>
          <w:color w:val="000000"/>
          <w:sz w:val="21"/>
        </w:rPr>
        <w:t xml:space="preserve"> li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u nh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y c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m.</w:t>
      </w:r>
    </w:p>
    <w:p w:rsidR="005D1434" w:rsidRDefault="0066161C">
      <w:pPr>
        <w:pStyle w:val="ListBullet"/>
        <w:spacing w:after="60"/>
      </w:pPr>
      <w:r>
        <w:rPr>
          <w:color w:val="000000"/>
          <w:sz w:val="21"/>
        </w:rPr>
        <w:t>☐</w:t>
      </w:r>
      <w:r>
        <w:rPr>
          <w:color w:val="000000"/>
          <w:sz w:val="21"/>
        </w:rPr>
        <w:t xml:space="preserve"> Đã ki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>m tra 401, 403, 409, m</w:t>
      </w:r>
      <w:r>
        <w:rPr>
          <w:color w:val="000000"/>
          <w:sz w:val="21"/>
        </w:rPr>
        <w:t>ấ</w:t>
      </w:r>
      <w:r>
        <w:rPr>
          <w:color w:val="000000"/>
          <w:sz w:val="21"/>
        </w:rPr>
        <w:t>t m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ng và g</w:t>
      </w:r>
      <w:r>
        <w:rPr>
          <w:color w:val="000000"/>
          <w:sz w:val="21"/>
        </w:rPr>
        <w:t>ử</w:t>
      </w:r>
      <w:r>
        <w:rPr>
          <w:color w:val="000000"/>
          <w:sz w:val="21"/>
        </w:rPr>
        <w:t>i l</w:t>
      </w:r>
      <w:r>
        <w:rPr>
          <w:color w:val="000000"/>
          <w:sz w:val="21"/>
        </w:rPr>
        <w:t>ặ</w:t>
      </w:r>
      <w:r>
        <w:rPr>
          <w:color w:val="000000"/>
          <w:sz w:val="21"/>
        </w:rPr>
        <w:t>p.</w:t>
      </w:r>
    </w:p>
    <w:p w:rsidR="005D1434" w:rsidRDefault="0066161C">
      <w:pPr>
        <w:pStyle w:val="Heading1"/>
        <w:spacing w:before="240" w:after="100"/>
      </w:pPr>
      <w:r>
        <w:t>K</w:t>
      </w:r>
      <w:r>
        <w:t>ế</w:t>
      </w:r>
      <w:r>
        <w:t>t lu</w:t>
      </w:r>
      <w:r>
        <w:t>ậ</w:t>
      </w:r>
      <w:r>
        <w:t>n bàn giao</w:t>
      </w:r>
    </w:p>
    <w:p w:rsidR="005D1434" w:rsidRDefault="0066161C">
      <w:pPr>
        <w:pStyle w:val="BodyText"/>
      </w:pPr>
      <w:r>
        <w:rPr>
          <w:color w:val="000000"/>
        </w:rPr>
        <w:t>D:\Backend_Api là gói đ</w:t>
      </w:r>
      <w:r>
        <w:rPr>
          <w:color w:val="000000"/>
        </w:rPr>
        <w:t>ộ</w:t>
      </w:r>
      <w:r>
        <w:rPr>
          <w:color w:val="000000"/>
        </w:rPr>
        <w:t>c l</w:t>
      </w:r>
      <w:r>
        <w:rPr>
          <w:color w:val="000000"/>
        </w:rPr>
        <w:t>ậ</w:t>
      </w:r>
      <w:r>
        <w:rPr>
          <w:color w:val="000000"/>
        </w:rPr>
        <w:t>p đ</w:t>
      </w:r>
      <w:r>
        <w:rPr>
          <w:color w:val="000000"/>
        </w:rPr>
        <w:t>ể</w:t>
      </w:r>
      <w:r>
        <w:rPr>
          <w:color w:val="000000"/>
        </w:rPr>
        <w:t xml:space="preserve"> đưa lên Git và giao cho hai thành viên. Hai b</w:t>
      </w:r>
      <w:r>
        <w:rPr>
          <w:color w:val="000000"/>
        </w:rPr>
        <w:t>ạ</w:t>
      </w:r>
      <w:r>
        <w:rPr>
          <w:color w:val="000000"/>
        </w:rPr>
        <w:t>n ch</w:t>
      </w:r>
      <w:r>
        <w:rPr>
          <w:color w:val="000000"/>
        </w:rPr>
        <w:t>ỉ</w:t>
      </w:r>
      <w:r>
        <w:rPr>
          <w:color w:val="000000"/>
        </w:rPr>
        <w:t xml:space="preserve"> c</w:t>
      </w:r>
      <w:r>
        <w:rPr>
          <w:color w:val="000000"/>
        </w:rPr>
        <w:t>ầ</w:t>
      </w:r>
      <w:r>
        <w:rPr>
          <w:color w:val="000000"/>
        </w:rPr>
        <w:t>n làm theo README, dùng Swagger làm h</w:t>
      </w:r>
      <w:r>
        <w:rPr>
          <w:color w:val="000000"/>
        </w:rPr>
        <w:t>ợ</w:t>
      </w:r>
      <w:r>
        <w:rPr>
          <w:color w:val="000000"/>
        </w:rPr>
        <w:t>p đ</w:t>
      </w:r>
      <w:r>
        <w:rPr>
          <w:color w:val="000000"/>
        </w:rPr>
        <w:t>ồ</w:t>
      </w:r>
      <w:r>
        <w:rPr>
          <w:color w:val="000000"/>
        </w:rPr>
        <w:t>ng API và tri</w:t>
      </w:r>
      <w:r>
        <w:rPr>
          <w:color w:val="000000"/>
        </w:rPr>
        <w:t>ể</w:t>
      </w:r>
      <w:r>
        <w:rPr>
          <w:color w:val="000000"/>
        </w:rPr>
        <w:t>n khai theo th</w:t>
      </w:r>
      <w:r>
        <w:rPr>
          <w:color w:val="000000"/>
        </w:rPr>
        <w:t>ứ</w:t>
      </w:r>
      <w:r>
        <w:rPr>
          <w:color w:val="000000"/>
        </w:rPr>
        <w:t xml:space="preserve"> t</w:t>
      </w:r>
      <w:r>
        <w:rPr>
          <w:color w:val="000000"/>
        </w:rPr>
        <w:t>ự</w:t>
      </w:r>
      <w:r>
        <w:rPr>
          <w:color w:val="000000"/>
        </w:rPr>
        <w:t xml:space="preserve"> trong tài li</w:t>
      </w:r>
      <w:r>
        <w:rPr>
          <w:color w:val="000000"/>
        </w:rPr>
        <w:t>ệ</w:t>
      </w:r>
      <w:r>
        <w:rPr>
          <w:color w:val="000000"/>
        </w:rPr>
        <w:t>u này. Khi đã ch</w:t>
      </w:r>
      <w:r>
        <w:rPr>
          <w:color w:val="000000"/>
        </w:rPr>
        <w:t>ạ</w:t>
      </w:r>
      <w:r>
        <w:rPr>
          <w:color w:val="000000"/>
        </w:rPr>
        <w:t>y đư</w:t>
      </w:r>
      <w:r>
        <w:rPr>
          <w:color w:val="000000"/>
        </w:rPr>
        <w:t>ợ</w:t>
      </w:r>
      <w:r>
        <w:rPr>
          <w:color w:val="000000"/>
        </w:rPr>
        <w:t>c lu</w:t>
      </w:r>
      <w:r>
        <w:rPr>
          <w:color w:val="000000"/>
        </w:rPr>
        <w:t>ồ</w:t>
      </w:r>
      <w:r>
        <w:rPr>
          <w:color w:val="000000"/>
        </w:rPr>
        <w:t>ng thuê hoàn ch</w:t>
      </w:r>
      <w:r>
        <w:rPr>
          <w:color w:val="000000"/>
        </w:rPr>
        <w:t>ỉ</w:t>
      </w:r>
      <w:r>
        <w:rPr>
          <w:color w:val="000000"/>
        </w:rPr>
        <w:t>n</w:t>
      </w:r>
      <w:bookmarkStart w:id="0" w:name="_GoBack"/>
      <w:bookmarkEnd w:id="0"/>
      <w:r>
        <w:rPr>
          <w:color w:val="000000"/>
        </w:rPr>
        <w:t>h trên c</w:t>
      </w:r>
      <w:r>
        <w:rPr>
          <w:color w:val="000000"/>
        </w:rPr>
        <w:t>ả</w:t>
      </w:r>
      <w:r>
        <w:rPr>
          <w:color w:val="000000"/>
        </w:rPr>
        <w:t xml:space="preserve"> Web và Mobile, nhóm m</w:t>
      </w:r>
      <w:r>
        <w:rPr>
          <w:color w:val="000000"/>
        </w:rPr>
        <w:t>ớ</w:t>
      </w:r>
      <w:r>
        <w:rPr>
          <w:color w:val="000000"/>
        </w:rPr>
        <w:t>i m</w:t>
      </w:r>
      <w:r>
        <w:rPr>
          <w:color w:val="000000"/>
        </w:rPr>
        <w:t>ở</w:t>
      </w:r>
      <w:r>
        <w:rPr>
          <w:color w:val="000000"/>
        </w:rPr>
        <w:t xml:space="preserve"> r</w:t>
      </w:r>
      <w:r>
        <w:rPr>
          <w:color w:val="000000"/>
        </w:rPr>
        <w:t>ộ</w:t>
      </w:r>
      <w:r>
        <w:rPr>
          <w:color w:val="000000"/>
        </w:rPr>
        <w:t>ng upload th</w:t>
      </w:r>
      <w:r>
        <w:rPr>
          <w:color w:val="000000"/>
        </w:rPr>
        <w:t>ậ</w:t>
      </w:r>
      <w:r>
        <w:rPr>
          <w:color w:val="000000"/>
        </w:rPr>
        <w:t>t, staging HTTPS và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ki</w:t>
      </w:r>
      <w:r>
        <w:rPr>
          <w:color w:val="000000"/>
        </w:rPr>
        <w:t>ể</w:t>
      </w:r>
      <w:r>
        <w:rPr>
          <w:color w:val="000000"/>
        </w:rPr>
        <w:t>m th</w:t>
      </w:r>
      <w:r>
        <w:rPr>
          <w:color w:val="000000"/>
        </w:rPr>
        <w:t>ử</w:t>
      </w:r>
      <w:r>
        <w:rPr>
          <w:color w:val="000000"/>
        </w:rPr>
        <w:t>.</w:t>
      </w:r>
    </w:p>
    <w:sectPr w:rsidR="005D1434" w:rsidSect="00034616">
      <w:headerReference w:type="default" r:id="rId8"/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161C" w:rsidRDefault="0066161C">
      <w:pPr>
        <w:spacing w:after="0" w:line="240" w:lineRule="auto"/>
      </w:pPr>
      <w:r>
        <w:separator/>
      </w:r>
    </w:p>
  </w:endnote>
  <w:endnote w:type="continuationSeparator" w:id="0">
    <w:p w:rsidR="0066161C" w:rsidRDefault="00661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1434" w:rsidRDefault="0066161C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7C5924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161C" w:rsidRDefault="0066161C">
      <w:pPr>
        <w:spacing w:after="0" w:line="240" w:lineRule="auto"/>
      </w:pPr>
      <w:r>
        <w:separator/>
      </w:r>
    </w:p>
  </w:footnote>
  <w:footnote w:type="continuationSeparator" w:id="0">
    <w:p w:rsidR="0066161C" w:rsidRDefault="00661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1434" w:rsidRDefault="0066161C">
    <w:pPr>
      <w:pStyle w:val="Header"/>
      <w:jc w:val="right"/>
    </w:pPr>
    <w:r>
      <w:rPr>
        <w:b/>
        <w:color w:val="666666"/>
        <w:sz w:val="17"/>
      </w:rPr>
      <w:t>RENTAL CAMERA   BÀN GIAO BACKEND API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434"/>
    <w:rsid w:val="0066161C"/>
    <w:rsid w:val="007C59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01A20"/>
  <w14:defaultImageDpi w14:val="300"/>
  <w15:docId w15:val="{5A0CB5BA-9977-4C47-BDDD-CDEC0542B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1F00BF-55CA-4770-958E-4CA1DF181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1755</Words>
  <Characters>10008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bàn giao Backend API Rental Camera</dc:title>
  <dc:subject>Hướng dẫn nhận mã nguồn và triển khai Web Mobile</dc:subject>
  <dc:creator>Nhóm Rental Camera</dc:creator>
  <cp:keywords>Rental Camera, Backend API, Web, Mobile, bàn giao</cp:keywords>
  <dc:description>generated by python-docx</dc:description>
  <cp:lastModifiedBy>HP</cp:lastModifiedBy>
  <cp:revision>2</cp:revision>
  <dcterms:created xsi:type="dcterms:W3CDTF">2013-12-23T23:15:00Z</dcterms:created>
  <dcterms:modified xsi:type="dcterms:W3CDTF">2026-09-24T03:14:00Z</dcterms:modified>
  <cp:category/>
</cp:coreProperties>
</file>